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7AB2B" w14:textId="77777777" w:rsidR="00385F7A" w:rsidRPr="002819E3" w:rsidRDefault="00385F7A" w:rsidP="00385F7A">
      <w:pPr>
        <w:pStyle w:val="Heading1"/>
        <w:rPr>
          <w:sz w:val="36"/>
        </w:rPr>
      </w:pPr>
      <w:r>
        <w:rPr>
          <w:noProof/>
        </w:rPr>
        <w:drawing>
          <wp:inline distT="0" distB="0" distL="0" distR="0" wp14:anchorId="117FF49C" wp14:editId="74D7B393">
            <wp:extent cx="6570209" cy="1409700"/>
            <wp:effectExtent l="0" t="0" r="2540" b="0"/>
            <wp:docPr id="8610886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5438" cy="1410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E5A5A" w14:textId="77777777" w:rsidR="00385F7A" w:rsidRPr="002819E3" w:rsidRDefault="00385F7A" w:rsidP="00385F7A">
      <w:pPr>
        <w:pStyle w:val="Heading1"/>
        <w:rPr>
          <w:sz w:val="36"/>
        </w:rPr>
      </w:pPr>
      <w:r w:rsidRPr="002819E3">
        <w:rPr>
          <w:sz w:val="36"/>
        </w:rPr>
        <w:t>  </w:t>
      </w:r>
    </w:p>
    <w:p w14:paraId="599CFE58" w14:textId="77777777" w:rsidR="00385F7A" w:rsidRDefault="00385F7A" w:rsidP="00385F7A">
      <w:pPr>
        <w:jc w:val="center"/>
        <w:rPr>
          <w:rFonts w:eastAsiaTheme="majorEastAsia"/>
          <w:sz w:val="36"/>
          <w:szCs w:val="36"/>
        </w:rPr>
      </w:pPr>
    </w:p>
    <w:p w14:paraId="76D65307" w14:textId="770F8C19" w:rsidR="00385F7A" w:rsidRPr="007C69B2" w:rsidRDefault="00D87923" w:rsidP="00385F7A">
      <w:pPr>
        <w:jc w:val="center"/>
        <w:rPr>
          <w:rFonts w:eastAsiaTheme="majorEastAsia"/>
          <w:sz w:val="36"/>
          <w:szCs w:val="36"/>
        </w:rPr>
      </w:pPr>
      <w:r w:rsidRPr="007C69B2">
        <w:rPr>
          <w:rFonts w:eastAsiaTheme="majorEastAsia"/>
          <w:sz w:val="36"/>
          <w:szCs w:val="36"/>
        </w:rPr>
        <w:t xml:space="preserve">BASIC SQL </w:t>
      </w:r>
      <w:r w:rsidR="007C69B2" w:rsidRPr="007C69B2">
        <w:rPr>
          <w:rFonts w:eastAsiaTheme="majorEastAsia"/>
          <w:sz w:val="36"/>
          <w:szCs w:val="36"/>
        </w:rPr>
        <w:t>QUERIES AND AGGREGATE FUNCTIONS</w:t>
      </w:r>
    </w:p>
    <w:p w14:paraId="173C2450" w14:textId="61E86F1C" w:rsidR="00385F7A" w:rsidRDefault="00385F7A" w:rsidP="00385F7A">
      <w:pPr>
        <w:jc w:val="center"/>
        <w:rPr>
          <w:rFonts w:eastAsiaTheme="majorEastAsia"/>
          <w:sz w:val="36"/>
          <w:szCs w:val="36"/>
        </w:rPr>
      </w:pPr>
      <w:r w:rsidRPr="00174759">
        <w:rPr>
          <w:rFonts w:eastAsiaTheme="majorEastAsia"/>
          <w:sz w:val="36"/>
          <w:szCs w:val="36"/>
        </w:rPr>
        <w:t xml:space="preserve">ASSIGNMENT </w:t>
      </w:r>
      <w:r>
        <w:rPr>
          <w:rFonts w:eastAsiaTheme="majorEastAsia"/>
          <w:sz w:val="36"/>
          <w:szCs w:val="36"/>
        </w:rPr>
        <w:t>8</w:t>
      </w:r>
    </w:p>
    <w:p w14:paraId="43772C47" w14:textId="77777777" w:rsidR="00385F7A" w:rsidRDefault="00385F7A" w:rsidP="00385F7A">
      <w:pPr>
        <w:jc w:val="center"/>
        <w:rPr>
          <w:rFonts w:eastAsiaTheme="majorEastAsia"/>
          <w:b/>
          <w:bCs/>
          <w:sz w:val="36"/>
          <w:szCs w:val="36"/>
        </w:rPr>
      </w:pPr>
      <w:r w:rsidRPr="006B4C4D">
        <w:rPr>
          <w:rFonts w:eastAsiaTheme="majorEastAsia"/>
          <w:b/>
          <w:bCs/>
          <w:sz w:val="36"/>
          <w:szCs w:val="36"/>
        </w:rPr>
        <w:t>DATABASE MANAGEMENT SYSTEM</w:t>
      </w:r>
    </w:p>
    <w:p w14:paraId="7949D2C5" w14:textId="2CFB65A5" w:rsidR="00385F7A" w:rsidRPr="006B4C4D" w:rsidRDefault="00385F7A" w:rsidP="00385F7A">
      <w:pPr>
        <w:jc w:val="center"/>
        <w:rPr>
          <w:rFonts w:eastAsiaTheme="majorEastAsia"/>
          <w:sz w:val="36"/>
          <w:szCs w:val="36"/>
        </w:rPr>
      </w:pPr>
      <w:r w:rsidRPr="006B4C4D">
        <w:rPr>
          <w:rFonts w:eastAsiaTheme="majorEastAsia"/>
          <w:sz w:val="36"/>
          <w:szCs w:val="36"/>
        </w:rPr>
        <w:t> </w:t>
      </w:r>
    </w:p>
    <w:p w14:paraId="2027DB3C" w14:textId="77777777" w:rsidR="00385F7A" w:rsidRPr="006B4C4D" w:rsidRDefault="00385F7A" w:rsidP="00385F7A">
      <w:pPr>
        <w:jc w:val="center"/>
        <w:rPr>
          <w:rFonts w:eastAsiaTheme="majorEastAsia"/>
          <w:sz w:val="36"/>
          <w:szCs w:val="36"/>
        </w:rPr>
      </w:pPr>
      <w:r w:rsidRPr="006B4C4D">
        <w:rPr>
          <w:rFonts w:eastAsiaTheme="majorEastAsia"/>
          <w:b/>
          <w:bCs/>
          <w:sz w:val="36"/>
          <w:szCs w:val="36"/>
        </w:rPr>
        <w:t>ALLIANCE UNIVERSITY</w:t>
      </w:r>
      <w:r w:rsidRPr="006B4C4D">
        <w:rPr>
          <w:rFonts w:eastAsiaTheme="majorEastAsia"/>
          <w:sz w:val="36"/>
          <w:szCs w:val="36"/>
        </w:rPr>
        <w:t> </w:t>
      </w:r>
    </w:p>
    <w:p w14:paraId="34125674" w14:textId="77777777" w:rsidR="00385F7A" w:rsidRPr="006B4C4D" w:rsidRDefault="00385F7A" w:rsidP="00385F7A">
      <w:pPr>
        <w:jc w:val="center"/>
        <w:rPr>
          <w:rFonts w:eastAsiaTheme="majorEastAsia"/>
          <w:sz w:val="36"/>
          <w:szCs w:val="36"/>
        </w:rPr>
      </w:pPr>
      <w:r w:rsidRPr="006B4C4D">
        <w:rPr>
          <w:rFonts w:eastAsiaTheme="majorEastAsia"/>
          <w:b/>
          <w:bCs/>
          <w:sz w:val="36"/>
          <w:szCs w:val="36"/>
        </w:rPr>
        <w:t>Department of Computer Applications</w:t>
      </w:r>
      <w:r w:rsidRPr="006B4C4D">
        <w:rPr>
          <w:rFonts w:eastAsiaTheme="majorEastAsia"/>
          <w:sz w:val="36"/>
          <w:szCs w:val="36"/>
        </w:rPr>
        <w:t> </w:t>
      </w:r>
    </w:p>
    <w:p w14:paraId="3E8B68D2" w14:textId="77777777" w:rsidR="00385F7A" w:rsidRDefault="00385F7A" w:rsidP="00385F7A">
      <w:pPr>
        <w:rPr>
          <w:rFonts w:eastAsiaTheme="majorEastAsia"/>
          <w:sz w:val="36"/>
          <w:szCs w:val="36"/>
        </w:rPr>
      </w:pPr>
    </w:p>
    <w:p w14:paraId="0541217A" w14:textId="77777777" w:rsidR="00385F7A" w:rsidRDefault="00385F7A" w:rsidP="00385F7A">
      <w:pPr>
        <w:rPr>
          <w:rFonts w:eastAsiaTheme="majorEastAsia"/>
          <w:sz w:val="36"/>
          <w:szCs w:val="36"/>
        </w:rPr>
      </w:pPr>
    </w:p>
    <w:p w14:paraId="2EADE8FD" w14:textId="77777777" w:rsidR="00385F7A" w:rsidRDefault="00385F7A" w:rsidP="00385F7A">
      <w:pPr>
        <w:rPr>
          <w:rFonts w:eastAsiaTheme="majorEastAsia"/>
          <w:sz w:val="36"/>
          <w:szCs w:val="36"/>
        </w:rPr>
      </w:pPr>
    </w:p>
    <w:p w14:paraId="60CFF711" w14:textId="77777777" w:rsidR="00385F7A" w:rsidRPr="006B4C4D" w:rsidRDefault="00385F7A" w:rsidP="00385F7A">
      <w:pPr>
        <w:rPr>
          <w:rFonts w:eastAsiaTheme="majorEastAsia"/>
          <w:sz w:val="36"/>
          <w:szCs w:val="36"/>
        </w:rPr>
      </w:pPr>
      <w:r w:rsidRPr="006B4C4D">
        <w:rPr>
          <w:rFonts w:eastAsiaTheme="majorEastAsia"/>
          <w:sz w:val="36"/>
          <w:szCs w:val="36"/>
        </w:rPr>
        <w:t>SUMMITED BY: TINAKAR C </w:t>
      </w:r>
    </w:p>
    <w:p w14:paraId="25463A1E" w14:textId="77777777" w:rsidR="00385F7A" w:rsidRPr="006B4C4D" w:rsidRDefault="00385F7A" w:rsidP="00385F7A">
      <w:pPr>
        <w:rPr>
          <w:rFonts w:eastAsiaTheme="majorEastAsia"/>
          <w:sz w:val="36"/>
          <w:szCs w:val="36"/>
        </w:rPr>
      </w:pPr>
      <w:r w:rsidRPr="006B4C4D">
        <w:rPr>
          <w:rFonts w:eastAsiaTheme="majorEastAsia"/>
          <w:sz w:val="36"/>
          <w:szCs w:val="36"/>
        </w:rPr>
        <w:t>REGISTER NO: 2511021240003 </w:t>
      </w:r>
    </w:p>
    <w:p w14:paraId="12305CCE" w14:textId="77777777" w:rsidR="00385F7A" w:rsidRDefault="00385F7A" w:rsidP="00385F7A">
      <w:pPr>
        <w:rPr>
          <w:rFonts w:eastAsiaTheme="majorEastAsia"/>
          <w:sz w:val="36"/>
          <w:szCs w:val="36"/>
        </w:rPr>
      </w:pPr>
      <w:r w:rsidRPr="006B4C4D">
        <w:rPr>
          <w:rFonts w:eastAsiaTheme="majorEastAsia"/>
          <w:sz w:val="36"/>
          <w:szCs w:val="36"/>
        </w:rPr>
        <w:t xml:space="preserve">COURSE: BCA </w:t>
      </w:r>
    </w:p>
    <w:p w14:paraId="6464FE62" w14:textId="77777777" w:rsidR="00385F7A" w:rsidRPr="006B4C4D" w:rsidRDefault="00385F7A" w:rsidP="00385F7A">
      <w:pPr>
        <w:rPr>
          <w:rFonts w:eastAsiaTheme="majorEastAsia"/>
          <w:sz w:val="36"/>
          <w:szCs w:val="36"/>
        </w:rPr>
      </w:pPr>
      <w:r w:rsidRPr="006B4C4D">
        <w:rPr>
          <w:rFonts w:eastAsiaTheme="majorEastAsia"/>
          <w:sz w:val="36"/>
          <w:szCs w:val="36"/>
        </w:rPr>
        <w:t>YEAR: 2ND YEAR</w:t>
      </w:r>
    </w:p>
    <w:p w14:paraId="283EA89F" w14:textId="77777777" w:rsidR="006B3F2E" w:rsidRDefault="00017720">
      <w:r>
        <w:br w:type="page"/>
      </w:r>
    </w:p>
    <w:p w14:paraId="06D79A41" w14:textId="615A68B1" w:rsidR="006B3F2E" w:rsidRPr="00806E28" w:rsidRDefault="00806E28">
      <w:pPr>
        <w:pStyle w:val="Heading1"/>
        <w:rPr>
          <w:color w:val="000000" w:themeColor="text1"/>
          <w:sz w:val="32"/>
          <w:szCs w:val="32"/>
        </w:rPr>
      </w:pPr>
      <w:r w:rsidRPr="00806E28">
        <w:rPr>
          <w:color w:val="000000" w:themeColor="text1"/>
          <w:sz w:val="32"/>
          <w:szCs w:val="32"/>
        </w:rPr>
        <w:lastRenderedPageBreak/>
        <w:t>INTRODUCTION</w:t>
      </w:r>
    </w:p>
    <w:p w14:paraId="184575D3" w14:textId="77777777" w:rsidR="006B3F2E" w:rsidRPr="001A6264" w:rsidRDefault="00017720">
      <w:pPr>
        <w:rPr>
          <w:sz w:val="24"/>
          <w:szCs w:val="24"/>
        </w:rPr>
      </w:pPr>
      <w:r w:rsidRPr="001A6264">
        <w:rPr>
          <w:sz w:val="24"/>
          <w:szCs w:val="24"/>
        </w:rPr>
        <w:t xml:space="preserve">SQL queries retrieve, filter, sort, and analyze data stored in a database. WHERE, ORDER BY, GROUP BY, and HAVING organize records, while </w:t>
      </w:r>
      <w:proofErr w:type="gramStart"/>
      <w:r w:rsidRPr="001A6264">
        <w:rPr>
          <w:sz w:val="24"/>
          <w:szCs w:val="24"/>
        </w:rPr>
        <w:t>COUNT(</w:t>
      </w:r>
      <w:proofErr w:type="gramEnd"/>
      <w:r w:rsidRPr="001A6264">
        <w:rPr>
          <w:sz w:val="24"/>
          <w:szCs w:val="24"/>
        </w:rPr>
        <w:t xml:space="preserve">), </w:t>
      </w:r>
      <w:proofErr w:type="gramStart"/>
      <w:r w:rsidRPr="001A6264">
        <w:rPr>
          <w:sz w:val="24"/>
          <w:szCs w:val="24"/>
        </w:rPr>
        <w:t>SUM(</w:t>
      </w:r>
      <w:proofErr w:type="gramEnd"/>
      <w:r w:rsidRPr="001A6264">
        <w:rPr>
          <w:sz w:val="24"/>
          <w:szCs w:val="24"/>
        </w:rPr>
        <w:t xml:space="preserve">), </w:t>
      </w:r>
      <w:proofErr w:type="gramStart"/>
      <w:r w:rsidRPr="001A6264">
        <w:rPr>
          <w:sz w:val="24"/>
          <w:szCs w:val="24"/>
        </w:rPr>
        <w:t>AVG(</w:t>
      </w:r>
      <w:proofErr w:type="gramEnd"/>
      <w:r w:rsidRPr="001A6264">
        <w:rPr>
          <w:sz w:val="24"/>
          <w:szCs w:val="24"/>
        </w:rPr>
        <w:t xml:space="preserve">), </w:t>
      </w:r>
      <w:proofErr w:type="gramStart"/>
      <w:r w:rsidRPr="001A6264">
        <w:rPr>
          <w:sz w:val="24"/>
          <w:szCs w:val="24"/>
        </w:rPr>
        <w:t>MIN(</w:t>
      </w:r>
      <w:proofErr w:type="gramEnd"/>
      <w:r w:rsidRPr="001A6264">
        <w:rPr>
          <w:sz w:val="24"/>
          <w:szCs w:val="24"/>
        </w:rPr>
        <w:t xml:space="preserve">), and </w:t>
      </w:r>
      <w:proofErr w:type="gramStart"/>
      <w:r w:rsidRPr="001A6264">
        <w:rPr>
          <w:sz w:val="24"/>
          <w:szCs w:val="24"/>
        </w:rPr>
        <w:t>MAX(</w:t>
      </w:r>
      <w:proofErr w:type="gramEnd"/>
      <w:r w:rsidRPr="001A6264">
        <w:rPr>
          <w:sz w:val="24"/>
          <w:szCs w:val="24"/>
        </w:rPr>
        <w:t>) calculate values. The following commands are applied to the Online Shopping Management System using MySQL.</w:t>
      </w:r>
    </w:p>
    <w:p w14:paraId="3BC5DAB2" w14:textId="06E74FF2" w:rsidR="006B3F2E" w:rsidRPr="00806E28" w:rsidRDefault="00806E28">
      <w:pPr>
        <w:pStyle w:val="Heading1"/>
        <w:rPr>
          <w:color w:val="000000" w:themeColor="text1"/>
          <w:sz w:val="32"/>
          <w:szCs w:val="32"/>
        </w:rPr>
      </w:pPr>
      <w:r w:rsidRPr="00806E28">
        <w:rPr>
          <w:color w:val="000000" w:themeColor="text1"/>
          <w:sz w:val="32"/>
          <w:szCs w:val="32"/>
        </w:rPr>
        <w:t xml:space="preserve">1. FILTERING RECORDS USING </w:t>
      </w:r>
      <w:proofErr w:type="gramStart"/>
      <w:r w:rsidRPr="00806E28">
        <w:rPr>
          <w:color w:val="000000" w:themeColor="text1"/>
          <w:sz w:val="32"/>
          <w:szCs w:val="32"/>
        </w:rPr>
        <w:t>WHERE</w:t>
      </w:r>
      <w:proofErr w:type="gramEnd"/>
    </w:p>
    <w:p w14:paraId="3063BD99" w14:textId="77777777" w:rsidR="006B3F2E" w:rsidRPr="001A6264" w:rsidRDefault="00017720">
      <w:pPr>
        <w:rPr>
          <w:sz w:val="24"/>
          <w:szCs w:val="24"/>
        </w:rPr>
      </w:pPr>
      <w:r w:rsidRPr="001A6264">
        <w:rPr>
          <w:sz w:val="24"/>
          <w:szCs w:val="24"/>
        </w:rPr>
        <w:t>The WHERE clause retrieves records that satisfy a specified condition.</w:t>
      </w:r>
    </w:p>
    <w:p w14:paraId="7D6D75BD" w14:textId="77777777" w:rsidR="006B3F2E" w:rsidRDefault="00017720">
      <w:pPr>
        <w:spacing w:before="40" w:after="120"/>
        <w:ind w:left="288"/>
      </w:pPr>
      <w:r>
        <w:rPr>
          <w:rFonts w:ascii="Courier New" w:hAnsi="Courier New"/>
          <w:sz w:val="18"/>
        </w:rPr>
        <w:t xml:space="preserve">SELECT </w:t>
      </w:r>
      <w:proofErr w:type="spellStart"/>
      <w:r>
        <w:rPr>
          <w:rFonts w:ascii="Courier New" w:hAnsi="Courier New"/>
          <w:sz w:val="18"/>
        </w:rPr>
        <w:t>product_id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product_name</w:t>
      </w:r>
      <w:proofErr w:type="spellEnd"/>
      <w:r>
        <w:rPr>
          <w:rFonts w:ascii="Courier New" w:hAnsi="Courier New"/>
          <w:sz w:val="18"/>
        </w:rPr>
        <w:t>, price</w:t>
      </w:r>
      <w:r>
        <w:br/>
      </w:r>
      <w:r>
        <w:rPr>
          <w:rFonts w:ascii="Courier New" w:hAnsi="Courier New"/>
          <w:sz w:val="18"/>
        </w:rPr>
        <w:t>FROM PRODUCT</w:t>
      </w:r>
      <w:r>
        <w:br/>
      </w:r>
      <w:r>
        <w:rPr>
          <w:rFonts w:ascii="Courier New" w:hAnsi="Courier New"/>
          <w:sz w:val="18"/>
        </w:rPr>
        <w:t>WHERE price &gt; 800;</w:t>
      </w:r>
    </w:p>
    <w:p w14:paraId="6B4AC7B9" w14:textId="77777777" w:rsidR="006B3F2E" w:rsidRPr="001A6264" w:rsidRDefault="00017720">
      <w:pPr>
        <w:rPr>
          <w:sz w:val="24"/>
          <w:szCs w:val="24"/>
        </w:rPr>
      </w:pPr>
      <w:r w:rsidRPr="001A6264">
        <w:rPr>
          <w:sz w:val="24"/>
          <w:szCs w:val="24"/>
        </w:rPr>
        <w:t>Output:</w:t>
      </w:r>
    </w:p>
    <w:tbl>
      <w:tblPr>
        <w:tblStyle w:val="TableGrid"/>
        <w:tblW w:w="10401" w:type="dxa"/>
        <w:jc w:val="center"/>
        <w:tblLook w:val="04A0" w:firstRow="1" w:lastRow="0" w:firstColumn="1" w:lastColumn="0" w:noHBand="0" w:noVBand="1"/>
      </w:tblPr>
      <w:tblGrid>
        <w:gridCol w:w="3467"/>
        <w:gridCol w:w="3467"/>
        <w:gridCol w:w="3467"/>
      </w:tblGrid>
      <w:tr w:rsidR="006B3F2E" w14:paraId="3593A171" w14:textId="77777777" w:rsidTr="000904C0">
        <w:trPr>
          <w:trHeight w:val="395"/>
          <w:jc w:val="center"/>
        </w:trPr>
        <w:tc>
          <w:tcPr>
            <w:tcW w:w="3467" w:type="dxa"/>
          </w:tcPr>
          <w:p w14:paraId="2EDCEBFC" w14:textId="77777777" w:rsidR="006B3F2E" w:rsidRDefault="00017720">
            <w:proofErr w:type="spellStart"/>
            <w:r>
              <w:rPr>
                <w:b/>
              </w:rPr>
              <w:t>product_id</w:t>
            </w:r>
            <w:proofErr w:type="spellEnd"/>
          </w:p>
        </w:tc>
        <w:tc>
          <w:tcPr>
            <w:tcW w:w="3467" w:type="dxa"/>
          </w:tcPr>
          <w:p w14:paraId="6C55EC0D" w14:textId="77777777" w:rsidR="006B3F2E" w:rsidRDefault="00017720">
            <w:proofErr w:type="spellStart"/>
            <w:r>
              <w:rPr>
                <w:b/>
              </w:rPr>
              <w:t>product_name</w:t>
            </w:r>
            <w:proofErr w:type="spellEnd"/>
          </w:p>
        </w:tc>
        <w:tc>
          <w:tcPr>
            <w:tcW w:w="3467" w:type="dxa"/>
          </w:tcPr>
          <w:p w14:paraId="374D8FD5" w14:textId="77777777" w:rsidR="006B3F2E" w:rsidRDefault="00017720">
            <w:r>
              <w:rPr>
                <w:b/>
              </w:rPr>
              <w:t>price</w:t>
            </w:r>
          </w:p>
        </w:tc>
      </w:tr>
      <w:tr w:rsidR="006B3F2E" w14:paraId="510F5C1D" w14:textId="77777777" w:rsidTr="000904C0">
        <w:trPr>
          <w:trHeight w:val="395"/>
          <w:jc w:val="center"/>
        </w:trPr>
        <w:tc>
          <w:tcPr>
            <w:tcW w:w="3467" w:type="dxa"/>
            <w:vAlign w:val="center"/>
          </w:tcPr>
          <w:p w14:paraId="7BA53554" w14:textId="77777777" w:rsidR="006B3F2E" w:rsidRDefault="00017720">
            <w:r>
              <w:t>302</w:t>
            </w:r>
          </w:p>
        </w:tc>
        <w:tc>
          <w:tcPr>
            <w:tcW w:w="3467" w:type="dxa"/>
            <w:vAlign w:val="center"/>
          </w:tcPr>
          <w:p w14:paraId="0BFBCA16" w14:textId="77777777" w:rsidR="006B3F2E" w:rsidRDefault="00017720">
            <w:r>
              <w:t>Bluetooth Headphones</w:t>
            </w:r>
          </w:p>
        </w:tc>
        <w:tc>
          <w:tcPr>
            <w:tcW w:w="3467" w:type="dxa"/>
            <w:vAlign w:val="center"/>
          </w:tcPr>
          <w:p w14:paraId="55845720" w14:textId="77777777" w:rsidR="006B3F2E" w:rsidRDefault="00017720">
            <w:r>
              <w:t>1499.00</w:t>
            </w:r>
          </w:p>
        </w:tc>
      </w:tr>
      <w:tr w:rsidR="006B3F2E" w14:paraId="70EE4002" w14:textId="77777777" w:rsidTr="000904C0">
        <w:trPr>
          <w:trHeight w:val="395"/>
          <w:jc w:val="center"/>
        </w:trPr>
        <w:tc>
          <w:tcPr>
            <w:tcW w:w="3467" w:type="dxa"/>
            <w:vAlign w:val="center"/>
          </w:tcPr>
          <w:p w14:paraId="554D972E" w14:textId="77777777" w:rsidR="006B3F2E" w:rsidRDefault="00017720">
            <w:r>
              <w:t>304</w:t>
            </w:r>
          </w:p>
        </w:tc>
        <w:tc>
          <w:tcPr>
            <w:tcW w:w="3467" w:type="dxa"/>
            <w:vAlign w:val="center"/>
          </w:tcPr>
          <w:p w14:paraId="1CADA6F7" w14:textId="77777777" w:rsidR="006B3F2E" w:rsidRDefault="00017720">
            <w:r>
              <w:t>Kitchen Mixer</w:t>
            </w:r>
          </w:p>
        </w:tc>
        <w:tc>
          <w:tcPr>
            <w:tcW w:w="3467" w:type="dxa"/>
            <w:vAlign w:val="center"/>
          </w:tcPr>
          <w:p w14:paraId="4CEB10BF" w14:textId="77777777" w:rsidR="006B3F2E" w:rsidRDefault="00017720">
            <w:r>
              <w:t>2499.00</w:t>
            </w:r>
          </w:p>
        </w:tc>
      </w:tr>
      <w:tr w:rsidR="006B3F2E" w14:paraId="25963C6D" w14:textId="77777777" w:rsidTr="000904C0">
        <w:trPr>
          <w:trHeight w:val="395"/>
          <w:jc w:val="center"/>
        </w:trPr>
        <w:tc>
          <w:tcPr>
            <w:tcW w:w="3467" w:type="dxa"/>
            <w:vAlign w:val="center"/>
          </w:tcPr>
          <w:p w14:paraId="7F1A77A5" w14:textId="77777777" w:rsidR="006B3F2E" w:rsidRDefault="00017720">
            <w:r>
              <w:t>306</w:t>
            </w:r>
          </w:p>
        </w:tc>
        <w:tc>
          <w:tcPr>
            <w:tcW w:w="3467" w:type="dxa"/>
            <w:vAlign w:val="center"/>
          </w:tcPr>
          <w:p w14:paraId="356CFCF0" w14:textId="77777777" w:rsidR="006B3F2E" w:rsidRDefault="00017720">
            <w:r>
              <w:t>Laptop Backpack</w:t>
            </w:r>
          </w:p>
        </w:tc>
        <w:tc>
          <w:tcPr>
            <w:tcW w:w="3467" w:type="dxa"/>
            <w:vAlign w:val="center"/>
          </w:tcPr>
          <w:p w14:paraId="313050BD" w14:textId="77777777" w:rsidR="006B3F2E" w:rsidRDefault="00017720">
            <w:r>
              <w:t>1199.00</w:t>
            </w:r>
          </w:p>
        </w:tc>
      </w:tr>
      <w:tr w:rsidR="006B3F2E" w14:paraId="0BB25BE8" w14:textId="77777777" w:rsidTr="000904C0">
        <w:trPr>
          <w:trHeight w:val="376"/>
          <w:jc w:val="center"/>
        </w:trPr>
        <w:tc>
          <w:tcPr>
            <w:tcW w:w="3467" w:type="dxa"/>
            <w:vAlign w:val="center"/>
          </w:tcPr>
          <w:p w14:paraId="0F98EC4E" w14:textId="77777777" w:rsidR="006B3F2E" w:rsidRDefault="00017720">
            <w:r>
              <w:t>307</w:t>
            </w:r>
          </w:p>
        </w:tc>
        <w:tc>
          <w:tcPr>
            <w:tcW w:w="3467" w:type="dxa"/>
            <w:vAlign w:val="center"/>
          </w:tcPr>
          <w:p w14:paraId="78AE237B" w14:textId="77777777" w:rsidR="006B3F2E" w:rsidRDefault="00017720">
            <w:r>
              <w:t>LED Desk Lamp</w:t>
            </w:r>
          </w:p>
        </w:tc>
        <w:tc>
          <w:tcPr>
            <w:tcW w:w="3467" w:type="dxa"/>
            <w:vAlign w:val="center"/>
          </w:tcPr>
          <w:p w14:paraId="4B9419E6" w14:textId="77777777" w:rsidR="006B3F2E" w:rsidRDefault="00017720">
            <w:r>
              <w:t>899.00</w:t>
            </w:r>
          </w:p>
        </w:tc>
      </w:tr>
    </w:tbl>
    <w:p w14:paraId="547C9478" w14:textId="77777777" w:rsidR="006B3F2E" w:rsidRDefault="006B3F2E"/>
    <w:p w14:paraId="4A589A7B" w14:textId="77777777" w:rsidR="006B3F2E" w:rsidRPr="001A6264" w:rsidRDefault="00017720">
      <w:pPr>
        <w:rPr>
          <w:sz w:val="24"/>
          <w:szCs w:val="24"/>
        </w:rPr>
      </w:pPr>
      <w:r w:rsidRPr="001A6264">
        <w:rPr>
          <w:sz w:val="24"/>
          <w:szCs w:val="24"/>
        </w:rPr>
        <w:t>This query displays products whose prices are greater than 800.</w:t>
      </w:r>
    </w:p>
    <w:p w14:paraId="442B4730" w14:textId="11082884" w:rsidR="006B3F2E" w:rsidRPr="00806E28" w:rsidRDefault="00806E28">
      <w:pPr>
        <w:pStyle w:val="Heading1"/>
        <w:rPr>
          <w:color w:val="000000" w:themeColor="text1"/>
          <w:sz w:val="32"/>
          <w:szCs w:val="32"/>
        </w:rPr>
      </w:pPr>
      <w:r w:rsidRPr="00806E28">
        <w:rPr>
          <w:color w:val="000000" w:themeColor="text1"/>
          <w:sz w:val="32"/>
          <w:szCs w:val="32"/>
        </w:rPr>
        <w:t>2. SORTING RECORDS USING ORDER BY</w:t>
      </w:r>
    </w:p>
    <w:p w14:paraId="4B56C27F" w14:textId="77777777" w:rsidR="006B3F2E" w:rsidRPr="001A6264" w:rsidRDefault="00017720">
      <w:pPr>
        <w:rPr>
          <w:sz w:val="24"/>
          <w:szCs w:val="24"/>
        </w:rPr>
      </w:pPr>
      <w:r w:rsidRPr="001A6264">
        <w:rPr>
          <w:sz w:val="24"/>
          <w:szCs w:val="24"/>
        </w:rPr>
        <w:t>ORDER BY sorts records in ascending (ASC) or descending (DESC) order.</w:t>
      </w:r>
    </w:p>
    <w:p w14:paraId="5A70559B" w14:textId="77777777" w:rsidR="006B3F2E" w:rsidRDefault="00017720">
      <w:pPr>
        <w:spacing w:before="40" w:after="120"/>
        <w:ind w:left="288"/>
      </w:pPr>
      <w:r>
        <w:rPr>
          <w:rFonts w:ascii="Courier New" w:hAnsi="Courier New"/>
          <w:sz w:val="18"/>
        </w:rPr>
        <w:t xml:space="preserve">SELECT </w:t>
      </w:r>
      <w:proofErr w:type="spellStart"/>
      <w:r>
        <w:rPr>
          <w:rFonts w:ascii="Courier New" w:hAnsi="Courier New"/>
          <w:sz w:val="18"/>
        </w:rPr>
        <w:t>product_name</w:t>
      </w:r>
      <w:proofErr w:type="spellEnd"/>
      <w:r>
        <w:rPr>
          <w:rFonts w:ascii="Courier New" w:hAnsi="Courier New"/>
          <w:sz w:val="18"/>
        </w:rPr>
        <w:t>, price</w:t>
      </w:r>
      <w:r>
        <w:br/>
      </w:r>
      <w:r>
        <w:rPr>
          <w:rFonts w:ascii="Courier New" w:hAnsi="Courier New"/>
          <w:sz w:val="18"/>
        </w:rPr>
        <w:t>FROM PRODUCT</w:t>
      </w:r>
      <w:r>
        <w:br/>
      </w:r>
      <w:r>
        <w:rPr>
          <w:rFonts w:ascii="Courier New" w:hAnsi="Courier New"/>
          <w:sz w:val="18"/>
        </w:rPr>
        <w:t>ORDER BY price DESC;</w:t>
      </w:r>
    </w:p>
    <w:p w14:paraId="2291027D" w14:textId="77777777" w:rsidR="006B3F2E" w:rsidRPr="001A6264" w:rsidRDefault="00017720">
      <w:pPr>
        <w:rPr>
          <w:sz w:val="24"/>
          <w:szCs w:val="24"/>
        </w:rPr>
      </w:pPr>
      <w:r w:rsidRPr="001A6264">
        <w:rPr>
          <w:sz w:val="24"/>
          <w:szCs w:val="24"/>
        </w:rPr>
        <w:t>Output:</w:t>
      </w:r>
    </w:p>
    <w:tbl>
      <w:tblPr>
        <w:tblStyle w:val="TableGrid"/>
        <w:tblW w:w="10460" w:type="dxa"/>
        <w:jc w:val="center"/>
        <w:tblLook w:val="04A0" w:firstRow="1" w:lastRow="0" w:firstColumn="1" w:lastColumn="0" w:noHBand="0" w:noVBand="1"/>
      </w:tblPr>
      <w:tblGrid>
        <w:gridCol w:w="5230"/>
        <w:gridCol w:w="5230"/>
      </w:tblGrid>
      <w:tr w:rsidR="006B3F2E" w14:paraId="63E9796F" w14:textId="77777777" w:rsidTr="000904C0">
        <w:trPr>
          <w:trHeight w:val="320"/>
          <w:jc w:val="center"/>
        </w:trPr>
        <w:tc>
          <w:tcPr>
            <w:tcW w:w="5230" w:type="dxa"/>
          </w:tcPr>
          <w:p w14:paraId="30192D75" w14:textId="77777777" w:rsidR="006B3F2E" w:rsidRDefault="00017720">
            <w:proofErr w:type="spellStart"/>
            <w:r>
              <w:rPr>
                <w:b/>
              </w:rPr>
              <w:t>product_name</w:t>
            </w:r>
            <w:proofErr w:type="spellEnd"/>
          </w:p>
        </w:tc>
        <w:tc>
          <w:tcPr>
            <w:tcW w:w="5230" w:type="dxa"/>
          </w:tcPr>
          <w:p w14:paraId="50F1B63F" w14:textId="77777777" w:rsidR="006B3F2E" w:rsidRDefault="00017720">
            <w:r>
              <w:rPr>
                <w:b/>
              </w:rPr>
              <w:t>price</w:t>
            </w:r>
          </w:p>
        </w:tc>
      </w:tr>
      <w:tr w:rsidR="006B3F2E" w14:paraId="0C557474" w14:textId="77777777" w:rsidTr="000904C0">
        <w:trPr>
          <w:trHeight w:val="320"/>
          <w:jc w:val="center"/>
        </w:trPr>
        <w:tc>
          <w:tcPr>
            <w:tcW w:w="5230" w:type="dxa"/>
            <w:vAlign w:val="center"/>
          </w:tcPr>
          <w:p w14:paraId="0EE47C68" w14:textId="77777777" w:rsidR="006B3F2E" w:rsidRDefault="00017720">
            <w:r>
              <w:t>Kitchen Mixer</w:t>
            </w:r>
          </w:p>
        </w:tc>
        <w:tc>
          <w:tcPr>
            <w:tcW w:w="5230" w:type="dxa"/>
            <w:vAlign w:val="center"/>
          </w:tcPr>
          <w:p w14:paraId="6E855687" w14:textId="77777777" w:rsidR="006B3F2E" w:rsidRDefault="00017720">
            <w:r>
              <w:t>2499.00</w:t>
            </w:r>
          </w:p>
        </w:tc>
      </w:tr>
      <w:tr w:rsidR="006B3F2E" w14:paraId="58B12EBE" w14:textId="77777777" w:rsidTr="000904C0">
        <w:trPr>
          <w:trHeight w:val="320"/>
          <w:jc w:val="center"/>
        </w:trPr>
        <w:tc>
          <w:tcPr>
            <w:tcW w:w="5230" w:type="dxa"/>
            <w:vAlign w:val="center"/>
          </w:tcPr>
          <w:p w14:paraId="45613FE9" w14:textId="77777777" w:rsidR="006B3F2E" w:rsidRDefault="00017720">
            <w:r>
              <w:t>Bluetooth Headphones</w:t>
            </w:r>
          </w:p>
        </w:tc>
        <w:tc>
          <w:tcPr>
            <w:tcW w:w="5230" w:type="dxa"/>
            <w:vAlign w:val="center"/>
          </w:tcPr>
          <w:p w14:paraId="3EDDA935" w14:textId="77777777" w:rsidR="006B3F2E" w:rsidRDefault="00017720">
            <w:r>
              <w:t>1499.00</w:t>
            </w:r>
          </w:p>
        </w:tc>
      </w:tr>
      <w:tr w:rsidR="006B3F2E" w14:paraId="07A0486C" w14:textId="77777777" w:rsidTr="000904C0">
        <w:trPr>
          <w:trHeight w:val="320"/>
          <w:jc w:val="center"/>
        </w:trPr>
        <w:tc>
          <w:tcPr>
            <w:tcW w:w="5230" w:type="dxa"/>
            <w:vAlign w:val="center"/>
          </w:tcPr>
          <w:p w14:paraId="205B1CB9" w14:textId="77777777" w:rsidR="006B3F2E" w:rsidRDefault="00017720">
            <w:r>
              <w:t>Laptop Backpack</w:t>
            </w:r>
          </w:p>
        </w:tc>
        <w:tc>
          <w:tcPr>
            <w:tcW w:w="5230" w:type="dxa"/>
            <w:vAlign w:val="center"/>
          </w:tcPr>
          <w:p w14:paraId="626995AF" w14:textId="77777777" w:rsidR="006B3F2E" w:rsidRDefault="00017720">
            <w:r>
              <w:t>1199.00</w:t>
            </w:r>
          </w:p>
        </w:tc>
      </w:tr>
      <w:tr w:rsidR="006B3F2E" w14:paraId="4136B7CF" w14:textId="77777777" w:rsidTr="000904C0">
        <w:trPr>
          <w:trHeight w:val="320"/>
          <w:jc w:val="center"/>
        </w:trPr>
        <w:tc>
          <w:tcPr>
            <w:tcW w:w="5230" w:type="dxa"/>
            <w:vAlign w:val="center"/>
          </w:tcPr>
          <w:p w14:paraId="2B0715A7" w14:textId="77777777" w:rsidR="006B3F2E" w:rsidRDefault="00017720">
            <w:r>
              <w:t>LED Desk Lamp</w:t>
            </w:r>
          </w:p>
        </w:tc>
        <w:tc>
          <w:tcPr>
            <w:tcW w:w="5230" w:type="dxa"/>
            <w:vAlign w:val="center"/>
          </w:tcPr>
          <w:p w14:paraId="49D666E8" w14:textId="77777777" w:rsidR="006B3F2E" w:rsidRDefault="00017720">
            <w:r>
              <w:t>899.00</w:t>
            </w:r>
          </w:p>
        </w:tc>
      </w:tr>
      <w:tr w:rsidR="006B3F2E" w14:paraId="26C4AFEA" w14:textId="77777777" w:rsidTr="000904C0">
        <w:trPr>
          <w:trHeight w:val="304"/>
          <w:jc w:val="center"/>
        </w:trPr>
        <w:tc>
          <w:tcPr>
            <w:tcW w:w="5230" w:type="dxa"/>
            <w:vAlign w:val="center"/>
          </w:tcPr>
          <w:p w14:paraId="6B365EC2" w14:textId="77777777" w:rsidR="006B3F2E" w:rsidRDefault="00017720">
            <w:r>
              <w:t>Wireless Mouse</w:t>
            </w:r>
          </w:p>
        </w:tc>
        <w:tc>
          <w:tcPr>
            <w:tcW w:w="5230" w:type="dxa"/>
            <w:vAlign w:val="center"/>
          </w:tcPr>
          <w:p w14:paraId="1FDE1B29" w14:textId="77777777" w:rsidR="006B3F2E" w:rsidRDefault="00017720">
            <w:r>
              <w:t>799.00</w:t>
            </w:r>
          </w:p>
        </w:tc>
      </w:tr>
      <w:tr w:rsidR="006B3F2E" w14:paraId="1A0F6F93" w14:textId="77777777" w:rsidTr="000904C0">
        <w:trPr>
          <w:trHeight w:val="320"/>
          <w:jc w:val="center"/>
        </w:trPr>
        <w:tc>
          <w:tcPr>
            <w:tcW w:w="5230" w:type="dxa"/>
            <w:vAlign w:val="center"/>
          </w:tcPr>
          <w:p w14:paraId="629D6A70" w14:textId="77777777" w:rsidR="006B3F2E" w:rsidRDefault="00017720">
            <w:r>
              <w:t>DBMS Fundamentals</w:t>
            </w:r>
          </w:p>
        </w:tc>
        <w:tc>
          <w:tcPr>
            <w:tcW w:w="5230" w:type="dxa"/>
            <w:vAlign w:val="center"/>
          </w:tcPr>
          <w:p w14:paraId="4C094100" w14:textId="77777777" w:rsidR="006B3F2E" w:rsidRDefault="00017720">
            <w:r>
              <w:t>650.00</w:t>
            </w:r>
          </w:p>
        </w:tc>
      </w:tr>
      <w:tr w:rsidR="006B3F2E" w14:paraId="349D2222" w14:textId="77777777" w:rsidTr="000904C0">
        <w:trPr>
          <w:trHeight w:val="320"/>
          <w:jc w:val="center"/>
        </w:trPr>
        <w:tc>
          <w:tcPr>
            <w:tcW w:w="5230" w:type="dxa"/>
            <w:vAlign w:val="center"/>
          </w:tcPr>
          <w:p w14:paraId="5D381452" w14:textId="77777777" w:rsidR="006B3F2E" w:rsidRDefault="00017720">
            <w:r>
              <w:t>Cotton T-Shirt</w:t>
            </w:r>
          </w:p>
        </w:tc>
        <w:tc>
          <w:tcPr>
            <w:tcW w:w="5230" w:type="dxa"/>
            <w:vAlign w:val="center"/>
          </w:tcPr>
          <w:p w14:paraId="4B70774A" w14:textId="77777777" w:rsidR="006B3F2E" w:rsidRDefault="00017720">
            <w:r>
              <w:t>499.00</w:t>
            </w:r>
          </w:p>
        </w:tc>
      </w:tr>
      <w:tr w:rsidR="006B3F2E" w14:paraId="36BA8443" w14:textId="77777777" w:rsidTr="000904C0">
        <w:trPr>
          <w:trHeight w:val="320"/>
          <w:jc w:val="center"/>
        </w:trPr>
        <w:tc>
          <w:tcPr>
            <w:tcW w:w="5230" w:type="dxa"/>
            <w:vAlign w:val="center"/>
          </w:tcPr>
          <w:p w14:paraId="0B333A70" w14:textId="77777777" w:rsidR="006B3F2E" w:rsidRDefault="00017720">
            <w:r>
              <w:t>USB-C Cable</w:t>
            </w:r>
          </w:p>
        </w:tc>
        <w:tc>
          <w:tcPr>
            <w:tcW w:w="5230" w:type="dxa"/>
            <w:vAlign w:val="center"/>
          </w:tcPr>
          <w:p w14:paraId="4755841F" w14:textId="77777777" w:rsidR="006B3F2E" w:rsidRDefault="00017720">
            <w:r>
              <w:t>299.00</w:t>
            </w:r>
          </w:p>
        </w:tc>
      </w:tr>
    </w:tbl>
    <w:p w14:paraId="2C70C081" w14:textId="77777777" w:rsidR="006B3F2E" w:rsidRDefault="006B3F2E"/>
    <w:p w14:paraId="7C95D73F" w14:textId="77777777" w:rsidR="006B3F2E" w:rsidRPr="001A6264" w:rsidRDefault="00017720">
      <w:pPr>
        <w:rPr>
          <w:sz w:val="24"/>
          <w:szCs w:val="24"/>
        </w:rPr>
      </w:pPr>
      <w:r w:rsidRPr="001A6264">
        <w:rPr>
          <w:sz w:val="24"/>
          <w:szCs w:val="24"/>
        </w:rPr>
        <w:lastRenderedPageBreak/>
        <w:t>The most expensive product appears first.</w:t>
      </w:r>
    </w:p>
    <w:p w14:paraId="1B6F898B" w14:textId="6424C99A" w:rsidR="006B3F2E" w:rsidRPr="00806E28" w:rsidRDefault="00806E28">
      <w:pPr>
        <w:pStyle w:val="Heading1"/>
        <w:rPr>
          <w:sz w:val="32"/>
          <w:szCs w:val="32"/>
        </w:rPr>
      </w:pPr>
      <w:r w:rsidRPr="00806E28">
        <w:rPr>
          <w:color w:val="000000" w:themeColor="text1"/>
          <w:sz w:val="32"/>
          <w:szCs w:val="32"/>
        </w:rPr>
        <w:t>3. GROUPING RECORDS USING GROUP BY</w:t>
      </w:r>
    </w:p>
    <w:p w14:paraId="20FC6480" w14:textId="77777777" w:rsidR="006B3F2E" w:rsidRPr="001A6264" w:rsidRDefault="00017720">
      <w:pPr>
        <w:rPr>
          <w:sz w:val="24"/>
          <w:szCs w:val="24"/>
        </w:rPr>
      </w:pPr>
      <w:r w:rsidRPr="001A6264">
        <w:rPr>
          <w:sz w:val="24"/>
          <w:szCs w:val="24"/>
        </w:rPr>
        <w:t>GROUP BY groups records with the same value in a column and is often used with aggregate functions.</w:t>
      </w:r>
    </w:p>
    <w:p w14:paraId="0DA85586" w14:textId="77777777" w:rsidR="006B3F2E" w:rsidRDefault="00017720">
      <w:pPr>
        <w:spacing w:before="40" w:after="120"/>
        <w:ind w:left="288"/>
      </w:pPr>
      <w:r>
        <w:rPr>
          <w:rFonts w:ascii="Courier New" w:hAnsi="Courier New"/>
          <w:sz w:val="18"/>
        </w:rPr>
        <w:t xml:space="preserve">SELECT </w:t>
      </w:r>
      <w:proofErr w:type="spellStart"/>
      <w:r>
        <w:rPr>
          <w:rFonts w:ascii="Courier New" w:hAnsi="Courier New"/>
          <w:sz w:val="18"/>
        </w:rPr>
        <w:t>order_status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gramStart"/>
      <w:r>
        <w:rPr>
          <w:rFonts w:ascii="Courier New" w:hAnsi="Courier New"/>
          <w:sz w:val="18"/>
        </w:rPr>
        <w:t>COUNT(</w:t>
      </w:r>
      <w:proofErr w:type="gramEnd"/>
      <w:r>
        <w:rPr>
          <w:rFonts w:ascii="Courier New" w:hAnsi="Courier New"/>
          <w:sz w:val="18"/>
        </w:rPr>
        <w:t xml:space="preserve">*) AS </w:t>
      </w:r>
      <w:proofErr w:type="spellStart"/>
      <w:r>
        <w:rPr>
          <w:rFonts w:ascii="Courier New" w:hAnsi="Courier New"/>
          <w:sz w:val="18"/>
        </w:rPr>
        <w:t>total_orders</w:t>
      </w:r>
      <w:proofErr w:type="spellEnd"/>
      <w:r>
        <w:br/>
      </w:r>
      <w:r>
        <w:rPr>
          <w:rFonts w:ascii="Courier New" w:hAnsi="Courier New"/>
          <w:sz w:val="18"/>
        </w:rPr>
        <w:t>FROM ORDERS</w:t>
      </w:r>
      <w:r>
        <w:br/>
      </w:r>
      <w:r>
        <w:rPr>
          <w:rFonts w:ascii="Courier New" w:hAnsi="Courier New"/>
          <w:sz w:val="18"/>
        </w:rPr>
        <w:t xml:space="preserve">GROUP BY </w:t>
      </w:r>
      <w:proofErr w:type="spellStart"/>
      <w:r>
        <w:rPr>
          <w:rFonts w:ascii="Courier New" w:hAnsi="Courier New"/>
          <w:sz w:val="18"/>
        </w:rPr>
        <w:t>order_status</w:t>
      </w:r>
      <w:proofErr w:type="spellEnd"/>
      <w:r>
        <w:rPr>
          <w:rFonts w:ascii="Courier New" w:hAnsi="Courier New"/>
          <w:sz w:val="18"/>
        </w:rPr>
        <w:t>;</w:t>
      </w:r>
    </w:p>
    <w:p w14:paraId="0DE5B30D" w14:textId="77777777" w:rsidR="006B3F2E" w:rsidRPr="001A6264" w:rsidRDefault="00017720">
      <w:pPr>
        <w:rPr>
          <w:sz w:val="24"/>
          <w:szCs w:val="24"/>
        </w:rPr>
      </w:pPr>
      <w:r w:rsidRPr="001A6264">
        <w:rPr>
          <w:sz w:val="24"/>
          <w:szCs w:val="24"/>
        </w:rPr>
        <w:t>Output:</w:t>
      </w:r>
    </w:p>
    <w:tbl>
      <w:tblPr>
        <w:tblStyle w:val="TableGrid"/>
        <w:tblW w:w="10246" w:type="dxa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6B3F2E" w14:paraId="07222426" w14:textId="77777777" w:rsidTr="000904C0">
        <w:trPr>
          <w:trHeight w:val="321"/>
          <w:jc w:val="center"/>
        </w:trPr>
        <w:tc>
          <w:tcPr>
            <w:tcW w:w="5123" w:type="dxa"/>
          </w:tcPr>
          <w:p w14:paraId="4012A422" w14:textId="77777777" w:rsidR="006B3F2E" w:rsidRDefault="00017720">
            <w:proofErr w:type="spellStart"/>
            <w:r>
              <w:rPr>
                <w:b/>
              </w:rPr>
              <w:t>order_status</w:t>
            </w:r>
            <w:proofErr w:type="spellEnd"/>
          </w:p>
        </w:tc>
        <w:tc>
          <w:tcPr>
            <w:tcW w:w="5123" w:type="dxa"/>
          </w:tcPr>
          <w:p w14:paraId="262F7ED9" w14:textId="77777777" w:rsidR="006B3F2E" w:rsidRDefault="00017720">
            <w:proofErr w:type="spellStart"/>
            <w:r>
              <w:rPr>
                <w:b/>
              </w:rPr>
              <w:t>total_orders</w:t>
            </w:r>
            <w:proofErr w:type="spellEnd"/>
          </w:p>
        </w:tc>
      </w:tr>
      <w:tr w:rsidR="006B3F2E" w14:paraId="592C218A" w14:textId="77777777" w:rsidTr="000904C0">
        <w:trPr>
          <w:trHeight w:val="321"/>
          <w:jc w:val="center"/>
        </w:trPr>
        <w:tc>
          <w:tcPr>
            <w:tcW w:w="5123" w:type="dxa"/>
            <w:vAlign w:val="center"/>
          </w:tcPr>
          <w:p w14:paraId="43D18D10" w14:textId="77777777" w:rsidR="006B3F2E" w:rsidRDefault="00017720">
            <w:r>
              <w:t>Delivered</w:t>
            </w:r>
          </w:p>
        </w:tc>
        <w:tc>
          <w:tcPr>
            <w:tcW w:w="5123" w:type="dxa"/>
            <w:vAlign w:val="center"/>
          </w:tcPr>
          <w:p w14:paraId="591D6EAF" w14:textId="77777777" w:rsidR="006B3F2E" w:rsidRDefault="00017720">
            <w:r>
              <w:t>3</w:t>
            </w:r>
          </w:p>
        </w:tc>
      </w:tr>
      <w:tr w:rsidR="006B3F2E" w14:paraId="5BBF1BF6" w14:textId="77777777" w:rsidTr="000904C0">
        <w:trPr>
          <w:trHeight w:val="321"/>
          <w:jc w:val="center"/>
        </w:trPr>
        <w:tc>
          <w:tcPr>
            <w:tcW w:w="5123" w:type="dxa"/>
            <w:vAlign w:val="center"/>
          </w:tcPr>
          <w:p w14:paraId="0D0F8F8A" w14:textId="77777777" w:rsidR="006B3F2E" w:rsidRDefault="00017720">
            <w:r>
              <w:t>Processing</w:t>
            </w:r>
          </w:p>
        </w:tc>
        <w:tc>
          <w:tcPr>
            <w:tcW w:w="5123" w:type="dxa"/>
            <w:vAlign w:val="center"/>
          </w:tcPr>
          <w:p w14:paraId="290263E5" w14:textId="77777777" w:rsidR="006B3F2E" w:rsidRDefault="00017720">
            <w:r>
              <w:t>1</w:t>
            </w:r>
          </w:p>
        </w:tc>
      </w:tr>
      <w:tr w:rsidR="006B3F2E" w14:paraId="54F1C555" w14:textId="77777777" w:rsidTr="000904C0">
        <w:trPr>
          <w:trHeight w:val="306"/>
          <w:jc w:val="center"/>
        </w:trPr>
        <w:tc>
          <w:tcPr>
            <w:tcW w:w="5123" w:type="dxa"/>
            <w:vAlign w:val="center"/>
          </w:tcPr>
          <w:p w14:paraId="4DA0890E" w14:textId="77777777" w:rsidR="006B3F2E" w:rsidRDefault="00017720">
            <w:r>
              <w:t>Confirmed</w:t>
            </w:r>
          </w:p>
        </w:tc>
        <w:tc>
          <w:tcPr>
            <w:tcW w:w="5123" w:type="dxa"/>
            <w:vAlign w:val="center"/>
          </w:tcPr>
          <w:p w14:paraId="22B6AC03" w14:textId="77777777" w:rsidR="006B3F2E" w:rsidRDefault="00017720">
            <w:r>
              <w:t>1</w:t>
            </w:r>
          </w:p>
        </w:tc>
      </w:tr>
    </w:tbl>
    <w:p w14:paraId="5A2C2A57" w14:textId="77777777" w:rsidR="006B3F2E" w:rsidRDefault="006B3F2E"/>
    <w:p w14:paraId="6B612AFD" w14:textId="77777777" w:rsidR="006B3F2E" w:rsidRPr="001A6264" w:rsidRDefault="00017720">
      <w:pPr>
        <w:rPr>
          <w:sz w:val="24"/>
          <w:szCs w:val="24"/>
        </w:rPr>
      </w:pPr>
      <w:r w:rsidRPr="001A6264">
        <w:rPr>
          <w:sz w:val="24"/>
          <w:szCs w:val="24"/>
        </w:rPr>
        <w:t>The query counts orders in each order status.</w:t>
      </w:r>
    </w:p>
    <w:p w14:paraId="09BB0E85" w14:textId="37F539B4" w:rsidR="006B3F2E" w:rsidRPr="00806E28" w:rsidRDefault="00806E28">
      <w:pPr>
        <w:pStyle w:val="Heading1"/>
        <w:rPr>
          <w:sz w:val="32"/>
          <w:szCs w:val="32"/>
        </w:rPr>
      </w:pPr>
      <w:r w:rsidRPr="00806E28">
        <w:rPr>
          <w:color w:val="000000" w:themeColor="text1"/>
          <w:sz w:val="32"/>
          <w:szCs w:val="32"/>
        </w:rPr>
        <w:t>4. FILTERING GROUPED RESULTS USING HAVING</w:t>
      </w:r>
    </w:p>
    <w:p w14:paraId="6828B94A" w14:textId="77777777" w:rsidR="006B3F2E" w:rsidRPr="001A6264" w:rsidRDefault="00017720">
      <w:pPr>
        <w:rPr>
          <w:sz w:val="24"/>
          <w:szCs w:val="24"/>
        </w:rPr>
      </w:pPr>
      <w:r w:rsidRPr="001A6264">
        <w:rPr>
          <w:sz w:val="24"/>
          <w:szCs w:val="24"/>
        </w:rPr>
        <w:t>HAVING filters groups created by GROUP BY.</w:t>
      </w:r>
    </w:p>
    <w:p w14:paraId="7D5935D4" w14:textId="77777777" w:rsidR="006B3F2E" w:rsidRDefault="00017720">
      <w:pPr>
        <w:spacing w:before="40" w:after="120"/>
        <w:ind w:left="288"/>
      </w:pPr>
      <w:r>
        <w:rPr>
          <w:rFonts w:ascii="Courier New" w:hAnsi="Courier New"/>
          <w:sz w:val="18"/>
        </w:rPr>
        <w:t xml:space="preserve">SELECT </w:t>
      </w:r>
      <w:proofErr w:type="spellStart"/>
      <w:r>
        <w:rPr>
          <w:rFonts w:ascii="Courier New" w:hAnsi="Courier New"/>
          <w:sz w:val="18"/>
        </w:rPr>
        <w:t>category_id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gramStart"/>
      <w:r>
        <w:rPr>
          <w:rFonts w:ascii="Courier New" w:hAnsi="Courier New"/>
          <w:sz w:val="18"/>
        </w:rPr>
        <w:t>COUNT(</w:t>
      </w:r>
      <w:proofErr w:type="gramEnd"/>
      <w:r>
        <w:rPr>
          <w:rFonts w:ascii="Courier New" w:hAnsi="Courier New"/>
          <w:sz w:val="18"/>
        </w:rPr>
        <w:t xml:space="preserve">*) AS </w:t>
      </w:r>
      <w:proofErr w:type="spellStart"/>
      <w:r>
        <w:rPr>
          <w:rFonts w:ascii="Courier New" w:hAnsi="Courier New"/>
          <w:sz w:val="18"/>
        </w:rPr>
        <w:t>total_products</w:t>
      </w:r>
      <w:proofErr w:type="spellEnd"/>
      <w:r>
        <w:br/>
      </w:r>
      <w:r>
        <w:rPr>
          <w:rFonts w:ascii="Courier New" w:hAnsi="Courier New"/>
          <w:sz w:val="18"/>
        </w:rPr>
        <w:t>FROM PRODUCT</w:t>
      </w:r>
      <w:r>
        <w:br/>
      </w:r>
      <w:r>
        <w:rPr>
          <w:rFonts w:ascii="Courier New" w:hAnsi="Courier New"/>
          <w:sz w:val="18"/>
        </w:rPr>
        <w:t xml:space="preserve">GROUP BY </w:t>
      </w:r>
      <w:proofErr w:type="spellStart"/>
      <w:r>
        <w:rPr>
          <w:rFonts w:ascii="Courier New" w:hAnsi="Courier New"/>
          <w:sz w:val="18"/>
        </w:rPr>
        <w:t>category_id</w:t>
      </w:r>
      <w:proofErr w:type="spellEnd"/>
      <w:r>
        <w:br/>
      </w:r>
      <w:r>
        <w:rPr>
          <w:rFonts w:ascii="Courier New" w:hAnsi="Courier New"/>
          <w:sz w:val="18"/>
        </w:rPr>
        <w:t xml:space="preserve">HAVING </w:t>
      </w:r>
      <w:proofErr w:type="gramStart"/>
      <w:r>
        <w:rPr>
          <w:rFonts w:ascii="Courier New" w:hAnsi="Courier New"/>
          <w:sz w:val="18"/>
        </w:rPr>
        <w:t>COUNT(</w:t>
      </w:r>
      <w:proofErr w:type="gramEnd"/>
      <w:r>
        <w:rPr>
          <w:rFonts w:ascii="Courier New" w:hAnsi="Courier New"/>
          <w:sz w:val="18"/>
        </w:rPr>
        <w:t>*) &gt;= 2;</w:t>
      </w:r>
    </w:p>
    <w:p w14:paraId="62730012" w14:textId="77777777" w:rsidR="006B3F2E" w:rsidRPr="001A6264" w:rsidRDefault="00017720">
      <w:pPr>
        <w:rPr>
          <w:sz w:val="24"/>
          <w:szCs w:val="24"/>
        </w:rPr>
      </w:pPr>
      <w:r w:rsidRPr="001A6264">
        <w:rPr>
          <w:sz w:val="24"/>
          <w:szCs w:val="24"/>
        </w:rPr>
        <w:t>Output:</w:t>
      </w:r>
    </w:p>
    <w:tbl>
      <w:tblPr>
        <w:tblStyle w:val="TableGrid"/>
        <w:tblW w:w="10426" w:type="dxa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6B3F2E" w14:paraId="3F44D3F5" w14:textId="77777777" w:rsidTr="000904C0">
        <w:trPr>
          <w:trHeight w:val="347"/>
          <w:jc w:val="center"/>
        </w:trPr>
        <w:tc>
          <w:tcPr>
            <w:tcW w:w="5213" w:type="dxa"/>
          </w:tcPr>
          <w:p w14:paraId="70D6AEB1" w14:textId="77777777" w:rsidR="006B3F2E" w:rsidRDefault="00017720">
            <w:proofErr w:type="spellStart"/>
            <w:r>
              <w:rPr>
                <w:b/>
              </w:rPr>
              <w:t>category_id</w:t>
            </w:r>
            <w:proofErr w:type="spellEnd"/>
          </w:p>
        </w:tc>
        <w:tc>
          <w:tcPr>
            <w:tcW w:w="5213" w:type="dxa"/>
          </w:tcPr>
          <w:p w14:paraId="76F8BBAD" w14:textId="77777777" w:rsidR="006B3F2E" w:rsidRDefault="00017720">
            <w:proofErr w:type="spellStart"/>
            <w:r>
              <w:rPr>
                <w:b/>
              </w:rPr>
              <w:t>total_products</w:t>
            </w:r>
            <w:proofErr w:type="spellEnd"/>
          </w:p>
        </w:tc>
      </w:tr>
      <w:tr w:rsidR="006B3F2E" w14:paraId="633B43D8" w14:textId="77777777" w:rsidTr="000904C0">
        <w:trPr>
          <w:trHeight w:val="347"/>
          <w:jc w:val="center"/>
        </w:trPr>
        <w:tc>
          <w:tcPr>
            <w:tcW w:w="5213" w:type="dxa"/>
            <w:vAlign w:val="center"/>
          </w:tcPr>
          <w:p w14:paraId="4E843E70" w14:textId="77777777" w:rsidR="006B3F2E" w:rsidRDefault="00017720">
            <w:r>
              <w:t>10</w:t>
            </w:r>
          </w:p>
        </w:tc>
        <w:tc>
          <w:tcPr>
            <w:tcW w:w="5213" w:type="dxa"/>
            <w:vAlign w:val="center"/>
          </w:tcPr>
          <w:p w14:paraId="425C1FC3" w14:textId="77777777" w:rsidR="006B3F2E" w:rsidRDefault="00017720">
            <w:r>
              <w:t>3</w:t>
            </w:r>
          </w:p>
        </w:tc>
      </w:tr>
      <w:tr w:rsidR="006B3F2E" w14:paraId="56BD47D0" w14:textId="77777777" w:rsidTr="000904C0">
        <w:trPr>
          <w:trHeight w:val="347"/>
          <w:jc w:val="center"/>
        </w:trPr>
        <w:tc>
          <w:tcPr>
            <w:tcW w:w="5213" w:type="dxa"/>
            <w:vAlign w:val="center"/>
          </w:tcPr>
          <w:p w14:paraId="73A6A4A9" w14:textId="77777777" w:rsidR="006B3F2E" w:rsidRDefault="00017720">
            <w:r>
              <w:t>20</w:t>
            </w:r>
          </w:p>
        </w:tc>
        <w:tc>
          <w:tcPr>
            <w:tcW w:w="5213" w:type="dxa"/>
            <w:vAlign w:val="center"/>
          </w:tcPr>
          <w:p w14:paraId="5B07D683" w14:textId="77777777" w:rsidR="006B3F2E" w:rsidRDefault="00017720">
            <w:r>
              <w:t>2</w:t>
            </w:r>
          </w:p>
        </w:tc>
      </w:tr>
      <w:tr w:rsidR="006B3F2E" w14:paraId="53A371AE" w14:textId="77777777" w:rsidTr="000904C0">
        <w:trPr>
          <w:trHeight w:val="330"/>
          <w:jc w:val="center"/>
        </w:trPr>
        <w:tc>
          <w:tcPr>
            <w:tcW w:w="5213" w:type="dxa"/>
            <w:vAlign w:val="center"/>
          </w:tcPr>
          <w:p w14:paraId="3678E9CE" w14:textId="77777777" w:rsidR="006B3F2E" w:rsidRDefault="00017720">
            <w:r>
              <w:t>30</w:t>
            </w:r>
          </w:p>
        </w:tc>
        <w:tc>
          <w:tcPr>
            <w:tcW w:w="5213" w:type="dxa"/>
            <w:vAlign w:val="center"/>
          </w:tcPr>
          <w:p w14:paraId="57AE453F" w14:textId="77777777" w:rsidR="006B3F2E" w:rsidRDefault="00017720">
            <w:r>
              <w:t>2</w:t>
            </w:r>
          </w:p>
        </w:tc>
      </w:tr>
    </w:tbl>
    <w:p w14:paraId="404CFA5A" w14:textId="77777777" w:rsidR="006B3F2E" w:rsidRDefault="006B3F2E"/>
    <w:p w14:paraId="642D15E0" w14:textId="77777777" w:rsidR="006B3F2E" w:rsidRPr="001A6264" w:rsidRDefault="00017720">
      <w:pPr>
        <w:rPr>
          <w:sz w:val="24"/>
          <w:szCs w:val="24"/>
        </w:rPr>
      </w:pPr>
      <w:r w:rsidRPr="001A6264">
        <w:rPr>
          <w:sz w:val="24"/>
          <w:szCs w:val="24"/>
        </w:rPr>
        <w:t>The query displays categories that contain at least two products.</w:t>
      </w:r>
    </w:p>
    <w:p w14:paraId="30AD21A5" w14:textId="0CBE461F" w:rsidR="006B3F2E" w:rsidRPr="00806E28" w:rsidRDefault="00806E28">
      <w:pPr>
        <w:pStyle w:val="Heading1"/>
        <w:rPr>
          <w:color w:val="000000" w:themeColor="text1"/>
          <w:sz w:val="32"/>
          <w:szCs w:val="32"/>
        </w:rPr>
      </w:pPr>
      <w:r w:rsidRPr="00806E28">
        <w:rPr>
          <w:color w:val="000000" w:themeColor="text1"/>
          <w:sz w:val="32"/>
          <w:szCs w:val="32"/>
        </w:rPr>
        <w:t>5. AGGREGATE FUNCTIONS</w:t>
      </w:r>
    </w:p>
    <w:p w14:paraId="7CF086A9" w14:textId="77777777" w:rsidR="006B3F2E" w:rsidRPr="001A6264" w:rsidRDefault="00017720">
      <w:pPr>
        <w:rPr>
          <w:sz w:val="24"/>
          <w:szCs w:val="24"/>
        </w:rPr>
      </w:pPr>
      <w:r w:rsidRPr="001A6264">
        <w:rPr>
          <w:sz w:val="24"/>
          <w:szCs w:val="24"/>
        </w:rPr>
        <w:t>Aggregate functions perform calculations on a set of records.</w:t>
      </w:r>
    </w:p>
    <w:p w14:paraId="326B0BCA" w14:textId="7D51FBB2" w:rsidR="006B3F2E" w:rsidRPr="00806E28" w:rsidRDefault="00806E28">
      <w:pPr>
        <w:pStyle w:val="Heading2"/>
        <w:rPr>
          <w:color w:val="000000" w:themeColor="text1"/>
          <w:sz w:val="32"/>
          <w:szCs w:val="32"/>
        </w:rPr>
      </w:pPr>
      <w:r w:rsidRPr="00806E28">
        <w:rPr>
          <w:color w:val="000000" w:themeColor="text1"/>
          <w:sz w:val="32"/>
          <w:szCs w:val="32"/>
        </w:rPr>
        <w:t xml:space="preserve">A. </w:t>
      </w:r>
      <w:proofErr w:type="gramStart"/>
      <w:r w:rsidRPr="00806E28">
        <w:rPr>
          <w:color w:val="000000" w:themeColor="text1"/>
          <w:sz w:val="32"/>
          <w:szCs w:val="32"/>
        </w:rPr>
        <w:t>COUNT(</w:t>
      </w:r>
      <w:proofErr w:type="gramEnd"/>
      <w:r w:rsidRPr="00806E28">
        <w:rPr>
          <w:color w:val="000000" w:themeColor="text1"/>
          <w:sz w:val="32"/>
          <w:szCs w:val="32"/>
        </w:rPr>
        <w:t>)</w:t>
      </w:r>
    </w:p>
    <w:p w14:paraId="4FB00ABD" w14:textId="77777777" w:rsidR="006B3F2E" w:rsidRPr="001A6264" w:rsidRDefault="00017720">
      <w:pPr>
        <w:rPr>
          <w:sz w:val="24"/>
          <w:szCs w:val="24"/>
        </w:rPr>
      </w:pPr>
      <w:proofErr w:type="gramStart"/>
      <w:r w:rsidRPr="001A6264">
        <w:rPr>
          <w:sz w:val="24"/>
          <w:szCs w:val="24"/>
        </w:rPr>
        <w:t>COUNT(</w:t>
      </w:r>
      <w:proofErr w:type="gramEnd"/>
      <w:r w:rsidRPr="001A6264">
        <w:rPr>
          <w:sz w:val="24"/>
          <w:szCs w:val="24"/>
        </w:rPr>
        <w:t>) counts records.</w:t>
      </w:r>
    </w:p>
    <w:p w14:paraId="2F98E401" w14:textId="77777777" w:rsidR="006B3F2E" w:rsidRDefault="00017720">
      <w:pPr>
        <w:spacing w:before="40" w:after="120"/>
        <w:ind w:left="288"/>
      </w:pPr>
      <w:r>
        <w:rPr>
          <w:rFonts w:ascii="Courier New" w:hAnsi="Courier New"/>
          <w:sz w:val="18"/>
        </w:rPr>
        <w:t xml:space="preserve">SELECT </w:t>
      </w:r>
      <w:proofErr w:type="gramStart"/>
      <w:r>
        <w:rPr>
          <w:rFonts w:ascii="Courier New" w:hAnsi="Courier New"/>
          <w:sz w:val="18"/>
        </w:rPr>
        <w:t>COUNT(</w:t>
      </w:r>
      <w:proofErr w:type="gramEnd"/>
      <w:r>
        <w:rPr>
          <w:rFonts w:ascii="Courier New" w:hAnsi="Courier New"/>
          <w:sz w:val="18"/>
        </w:rPr>
        <w:t xml:space="preserve">*) AS </w:t>
      </w:r>
      <w:proofErr w:type="spellStart"/>
      <w:r>
        <w:rPr>
          <w:rFonts w:ascii="Courier New" w:hAnsi="Courier New"/>
          <w:sz w:val="18"/>
        </w:rPr>
        <w:t>Total_Customers</w:t>
      </w:r>
      <w:proofErr w:type="spellEnd"/>
      <w:r>
        <w:br/>
      </w:r>
      <w:r>
        <w:rPr>
          <w:rFonts w:ascii="Courier New" w:hAnsi="Courier New"/>
          <w:sz w:val="18"/>
        </w:rPr>
        <w:t>FROM CUSTOMER;</w:t>
      </w:r>
    </w:p>
    <w:p w14:paraId="176FD10F" w14:textId="77777777" w:rsidR="006B3F2E" w:rsidRPr="001A6264" w:rsidRDefault="00017720">
      <w:pPr>
        <w:rPr>
          <w:sz w:val="24"/>
          <w:szCs w:val="24"/>
        </w:rPr>
      </w:pPr>
      <w:r w:rsidRPr="001A6264">
        <w:rPr>
          <w:sz w:val="24"/>
          <w:szCs w:val="24"/>
        </w:rPr>
        <w:lastRenderedPageBreak/>
        <w:t>Output: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B3F2E" w14:paraId="0B8B2E4C" w14:textId="77777777" w:rsidTr="000904C0">
        <w:trPr>
          <w:jc w:val="center"/>
        </w:trPr>
        <w:tc>
          <w:tcPr>
            <w:tcW w:w="9936" w:type="dxa"/>
          </w:tcPr>
          <w:p w14:paraId="37B3E5FF" w14:textId="77777777" w:rsidR="006B3F2E" w:rsidRDefault="00017720">
            <w:proofErr w:type="spellStart"/>
            <w:r>
              <w:rPr>
                <w:b/>
              </w:rPr>
              <w:t>Total_Customers</w:t>
            </w:r>
            <w:proofErr w:type="spellEnd"/>
          </w:p>
        </w:tc>
      </w:tr>
      <w:tr w:rsidR="006B3F2E" w14:paraId="2B1E23A8" w14:textId="77777777">
        <w:trPr>
          <w:jc w:val="center"/>
        </w:trPr>
        <w:tc>
          <w:tcPr>
            <w:tcW w:w="9936" w:type="dxa"/>
            <w:vAlign w:val="center"/>
          </w:tcPr>
          <w:p w14:paraId="757BD819" w14:textId="77777777" w:rsidR="006B3F2E" w:rsidRDefault="00017720">
            <w:r>
              <w:t>5</w:t>
            </w:r>
          </w:p>
        </w:tc>
      </w:tr>
    </w:tbl>
    <w:p w14:paraId="3E4A9F26" w14:textId="77777777" w:rsidR="006B3F2E" w:rsidRDefault="006B3F2E"/>
    <w:p w14:paraId="4FC85AB5" w14:textId="77777777" w:rsidR="006B3F2E" w:rsidRPr="001A6264" w:rsidRDefault="00017720">
      <w:pPr>
        <w:rPr>
          <w:sz w:val="24"/>
          <w:szCs w:val="24"/>
        </w:rPr>
      </w:pPr>
      <w:r w:rsidRPr="001A6264">
        <w:rPr>
          <w:sz w:val="24"/>
          <w:szCs w:val="24"/>
        </w:rPr>
        <w:t>There are five customer records.</w:t>
      </w:r>
    </w:p>
    <w:p w14:paraId="544CACCA" w14:textId="5D36C902" w:rsidR="006B3F2E" w:rsidRPr="00806E28" w:rsidRDefault="00806E28">
      <w:pPr>
        <w:pStyle w:val="Heading2"/>
        <w:rPr>
          <w:color w:val="000000" w:themeColor="text1"/>
          <w:sz w:val="32"/>
          <w:szCs w:val="32"/>
        </w:rPr>
      </w:pPr>
      <w:r w:rsidRPr="00806E28">
        <w:rPr>
          <w:color w:val="000000" w:themeColor="text1"/>
          <w:sz w:val="32"/>
          <w:szCs w:val="32"/>
        </w:rPr>
        <w:t xml:space="preserve">B. </w:t>
      </w:r>
      <w:proofErr w:type="gramStart"/>
      <w:r w:rsidRPr="00806E28">
        <w:rPr>
          <w:color w:val="000000" w:themeColor="text1"/>
          <w:sz w:val="32"/>
          <w:szCs w:val="32"/>
        </w:rPr>
        <w:t>SUM(</w:t>
      </w:r>
      <w:proofErr w:type="gramEnd"/>
      <w:r w:rsidRPr="00806E28">
        <w:rPr>
          <w:color w:val="000000" w:themeColor="text1"/>
          <w:sz w:val="32"/>
          <w:szCs w:val="32"/>
        </w:rPr>
        <w:t>)</w:t>
      </w:r>
    </w:p>
    <w:p w14:paraId="1C8DB5D3" w14:textId="77777777" w:rsidR="006B3F2E" w:rsidRPr="001A6264" w:rsidRDefault="00017720">
      <w:pPr>
        <w:rPr>
          <w:sz w:val="24"/>
          <w:szCs w:val="24"/>
        </w:rPr>
      </w:pPr>
      <w:proofErr w:type="gramStart"/>
      <w:r w:rsidRPr="001A6264">
        <w:rPr>
          <w:sz w:val="24"/>
          <w:szCs w:val="24"/>
        </w:rPr>
        <w:t>SUM(</w:t>
      </w:r>
      <w:proofErr w:type="gramEnd"/>
      <w:r w:rsidRPr="001A6264">
        <w:rPr>
          <w:sz w:val="24"/>
          <w:szCs w:val="24"/>
        </w:rPr>
        <w:t>) calculates the total of numeric values.</w:t>
      </w:r>
    </w:p>
    <w:p w14:paraId="03851D79" w14:textId="77777777" w:rsidR="006B3F2E" w:rsidRDefault="00017720">
      <w:pPr>
        <w:spacing w:before="40" w:after="120"/>
        <w:ind w:left="288"/>
      </w:pPr>
      <w:r>
        <w:rPr>
          <w:rFonts w:ascii="Courier New" w:hAnsi="Courier New"/>
          <w:sz w:val="18"/>
        </w:rPr>
        <w:t xml:space="preserve">SELECT </w:t>
      </w:r>
      <w:proofErr w:type="gramStart"/>
      <w:r>
        <w:rPr>
          <w:rFonts w:ascii="Courier New" w:hAnsi="Courier New"/>
          <w:sz w:val="18"/>
        </w:rPr>
        <w:t>SUM(</w:t>
      </w:r>
      <w:proofErr w:type="gramEnd"/>
      <w:r>
        <w:rPr>
          <w:rFonts w:ascii="Courier New" w:hAnsi="Courier New"/>
          <w:sz w:val="18"/>
        </w:rPr>
        <w:t xml:space="preserve">amount) AS </w:t>
      </w:r>
      <w:proofErr w:type="spellStart"/>
      <w:r>
        <w:rPr>
          <w:rFonts w:ascii="Courier New" w:hAnsi="Courier New"/>
          <w:sz w:val="18"/>
        </w:rPr>
        <w:t>Total_Payment_Amount</w:t>
      </w:r>
      <w:proofErr w:type="spellEnd"/>
      <w:r>
        <w:br/>
      </w:r>
      <w:r>
        <w:rPr>
          <w:rFonts w:ascii="Courier New" w:hAnsi="Courier New"/>
          <w:sz w:val="18"/>
        </w:rPr>
        <w:t>FROM PAYMENT;</w:t>
      </w:r>
    </w:p>
    <w:p w14:paraId="24C858D1" w14:textId="77777777" w:rsidR="006B3F2E" w:rsidRPr="001A6264" w:rsidRDefault="00017720">
      <w:pPr>
        <w:rPr>
          <w:sz w:val="24"/>
          <w:szCs w:val="24"/>
        </w:rPr>
      </w:pPr>
      <w:r w:rsidRPr="001A6264">
        <w:rPr>
          <w:sz w:val="24"/>
          <w:szCs w:val="24"/>
        </w:rPr>
        <w:t>Output: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B3F2E" w14:paraId="760E9F39" w14:textId="77777777" w:rsidTr="000904C0">
        <w:trPr>
          <w:jc w:val="center"/>
        </w:trPr>
        <w:tc>
          <w:tcPr>
            <w:tcW w:w="9936" w:type="dxa"/>
          </w:tcPr>
          <w:p w14:paraId="350403B2" w14:textId="77777777" w:rsidR="006B3F2E" w:rsidRDefault="00017720">
            <w:proofErr w:type="spellStart"/>
            <w:r>
              <w:rPr>
                <w:b/>
              </w:rPr>
              <w:t>Total_Payment_Amount</w:t>
            </w:r>
            <w:proofErr w:type="spellEnd"/>
          </w:p>
        </w:tc>
      </w:tr>
      <w:tr w:rsidR="006B3F2E" w14:paraId="4228F7B8" w14:textId="77777777">
        <w:trPr>
          <w:jc w:val="center"/>
        </w:trPr>
        <w:tc>
          <w:tcPr>
            <w:tcW w:w="9936" w:type="dxa"/>
            <w:vAlign w:val="center"/>
          </w:tcPr>
          <w:p w14:paraId="29FF4C90" w14:textId="77777777" w:rsidR="006B3F2E" w:rsidRDefault="00017720">
            <w:r>
              <w:t>8793.00</w:t>
            </w:r>
          </w:p>
        </w:tc>
      </w:tr>
    </w:tbl>
    <w:p w14:paraId="38B42BA8" w14:textId="77777777" w:rsidR="006B3F2E" w:rsidRDefault="006B3F2E"/>
    <w:p w14:paraId="72FB8F64" w14:textId="77777777" w:rsidR="006B3F2E" w:rsidRPr="001A6264" w:rsidRDefault="00017720">
      <w:pPr>
        <w:rPr>
          <w:sz w:val="24"/>
          <w:szCs w:val="24"/>
        </w:rPr>
      </w:pPr>
      <w:r w:rsidRPr="001A6264">
        <w:rPr>
          <w:sz w:val="24"/>
          <w:szCs w:val="24"/>
        </w:rPr>
        <w:t>This total includes successful and pending payments.</w:t>
      </w:r>
    </w:p>
    <w:p w14:paraId="37B8D47B" w14:textId="61A6478B" w:rsidR="006B3F2E" w:rsidRPr="00806E28" w:rsidRDefault="00806E28">
      <w:pPr>
        <w:pStyle w:val="Heading2"/>
        <w:rPr>
          <w:color w:val="000000" w:themeColor="text1"/>
          <w:sz w:val="32"/>
          <w:szCs w:val="32"/>
        </w:rPr>
      </w:pPr>
      <w:r w:rsidRPr="00806E28">
        <w:rPr>
          <w:color w:val="000000" w:themeColor="text1"/>
          <w:sz w:val="32"/>
          <w:szCs w:val="32"/>
        </w:rPr>
        <w:t xml:space="preserve">C. </w:t>
      </w:r>
      <w:proofErr w:type="gramStart"/>
      <w:r w:rsidRPr="00806E28">
        <w:rPr>
          <w:color w:val="000000" w:themeColor="text1"/>
          <w:sz w:val="32"/>
          <w:szCs w:val="32"/>
        </w:rPr>
        <w:t>AVG(</w:t>
      </w:r>
      <w:proofErr w:type="gramEnd"/>
      <w:r w:rsidRPr="00806E28">
        <w:rPr>
          <w:color w:val="000000" w:themeColor="text1"/>
          <w:sz w:val="32"/>
          <w:szCs w:val="32"/>
        </w:rPr>
        <w:t>)</w:t>
      </w:r>
    </w:p>
    <w:p w14:paraId="48BC54EA" w14:textId="77777777" w:rsidR="006B3F2E" w:rsidRPr="001A6264" w:rsidRDefault="00017720">
      <w:pPr>
        <w:rPr>
          <w:sz w:val="24"/>
          <w:szCs w:val="24"/>
        </w:rPr>
      </w:pPr>
      <w:proofErr w:type="gramStart"/>
      <w:r w:rsidRPr="001A6264">
        <w:rPr>
          <w:sz w:val="24"/>
          <w:szCs w:val="24"/>
        </w:rPr>
        <w:t>AVG(</w:t>
      </w:r>
      <w:proofErr w:type="gramEnd"/>
      <w:r w:rsidRPr="001A6264">
        <w:rPr>
          <w:sz w:val="24"/>
          <w:szCs w:val="24"/>
        </w:rPr>
        <w:t>) calculates the average of numeric values.</w:t>
      </w:r>
    </w:p>
    <w:p w14:paraId="7C1273DD" w14:textId="77777777" w:rsidR="006B3F2E" w:rsidRDefault="00017720">
      <w:pPr>
        <w:spacing w:before="40" w:after="120"/>
        <w:ind w:left="288"/>
      </w:pPr>
      <w:r>
        <w:rPr>
          <w:rFonts w:ascii="Courier New" w:hAnsi="Courier New"/>
          <w:sz w:val="18"/>
        </w:rPr>
        <w:t xml:space="preserve">SELECT </w:t>
      </w:r>
      <w:proofErr w:type="gramStart"/>
      <w:r>
        <w:rPr>
          <w:rFonts w:ascii="Courier New" w:hAnsi="Courier New"/>
          <w:sz w:val="18"/>
        </w:rPr>
        <w:t>AVG(</w:t>
      </w:r>
      <w:proofErr w:type="gramEnd"/>
      <w:r>
        <w:rPr>
          <w:rFonts w:ascii="Courier New" w:hAnsi="Courier New"/>
          <w:sz w:val="18"/>
        </w:rPr>
        <w:t xml:space="preserve">price) AS </w:t>
      </w:r>
      <w:proofErr w:type="spellStart"/>
      <w:r>
        <w:rPr>
          <w:rFonts w:ascii="Courier New" w:hAnsi="Courier New"/>
          <w:sz w:val="18"/>
        </w:rPr>
        <w:t>Average_Product_Price</w:t>
      </w:r>
      <w:proofErr w:type="spellEnd"/>
      <w:r>
        <w:br/>
      </w:r>
      <w:r>
        <w:rPr>
          <w:rFonts w:ascii="Courier New" w:hAnsi="Courier New"/>
          <w:sz w:val="18"/>
        </w:rPr>
        <w:t>FROM PRODUCT;</w:t>
      </w:r>
    </w:p>
    <w:p w14:paraId="6AF3E3D6" w14:textId="77777777" w:rsidR="006B3F2E" w:rsidRPr="001A6264" w:rsidRDefault="00017720">
      <w:pPr>
        <w:rPr>
          <w:sz w:val="24"/>
          <w:szCs w:val="24"/>
        </w:rPr>
      </w:pPr>
      <w:r w:rsidRPr="001A6264">
        <w:rPr>
          <w:sz w:val="24"/>
          <w:szCs w:val="24"/>
        </w:rPr>
        <w:t>Output: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B3F2E" w14:paraId="0EF9CB5F" w14:textId="77777777" w:rsidTr="000904C0">
        <w:trPr>
          <w:jc w:val="center"/>
        </w:trPr>
        <w:tc>
          <w:tcPr>
            <w:tcW w:w="9936" w:type="dxa"/>
          </w:tcPr>
          <w:p w14:paraId="29788101" w14:textId="77777777" w:rsidR="006B3F2E" w:rsidRDefault="00017720">
            <w:proofErr w:type="spellStart"/>
            <w:r>
              <w:rPr>
                <w:b/>
              </w:rPr>
              <w:t>Average_Product_Price</w:t>
            </w:r>
            <w:proofErr w:type="spellEnd"/>
          </w:p>
        </w:tc>
      </w:tr>
      <w:tr w:rsidR="006B3F2E" w14:paraId="18A82CBA" w14:textId="77777777">
        <w:trPr>
          <w:jc w:val="center"/>
        </w:trPr>
        <w:tc>
          <w:tcPr>
            <w:tcW w:w="9936" w:type="dxa"/>
            <w:vAlign w:val="center"/>
          </w:tcPr>
          <w:p w14:paraId="1FFBC458" w14:textId="77777777" w:rsidR="006B3F2E" w:rsidRDefault="00017720">
            <w:r>
              <w:t>1042.875</w:t>
            </w:r>
          </w:p>
        </w:tc>
      </w:tr>
    </w:tbl>
    <w:p w14:paraId="06C89D5C" w14:textId="77777777" w:rsidR="006B3F2E" w:rsidRDefault="006B3F2E"/>
    <w:p w14:paraId="59499854" w14:textId="77777777" w:rsidR="006B3F2E" w:rsidRPr="001A6264" w:rsidRDefault="00017720">
      <w:pPr>
        <w:rPr>
          <w:sz w:val="24"/>
          <w:szCs w:val="24"/>
        </w:rPr>
      </w:pPr>
      <w:r w:rsidRPr="001A6264">
        <w:rPr>
          <w:sz w:val="24"/>
          <w:szCs w:val="24"/>
        </w:rPr>
        <w:t>This calculates the average price across the eight products.</w:t>
      </w:r>
    </w:p>
    <w:p w14:paraId="7765BA69" w14:textId="794081C6" w:rsidR="006B3F2E" w:rsidRPr="00806E28" w:rsidRDefault="00806E28">
      <w:pPr>
        <w:pStyle w:val="Heading2"/>
        <w:rPr>
          <w:color w:val="000000" w:themeColor="text1"/>
          <w:sz w:val="32"/>
          <w:szCs w:val="32"/>
        </w:rPr>
      </w:pPr>
      <w:r w:rsidRPr="00806E28">
        <w:rPr>
          <w:color w:val="000000" w:themeColor="text1"/>
          <w:sz w:val="32"/>
          <w:szCs w:val="32"/>
        </w:rPr>
        <w:t xml:space="preserve">D. </w:t>
      </w:r>
      <w:proofErr w:type="gramStart"/>
      <w:r w:rsidRPr="00806E28">
        <w:rPr>
          <w:color w:val="000000" w:themeColor="text1"/>
          <w:sz w:val="32"/>
          <w:szCs w:val="32"/>
        </w:rPr>
        <w:t>MIN(</w:t>
      </w:r>
      <w:proofErr w:type="gramEnd"/>
      <w:r w:rsidRPr="00806E28">
        <w:rPr>
          <w:color w:val="000000" w:themeColor="text1"/>
          <w:sz w:val="32"/>
          <w:szCs w:val="32"/>
        </w:rPr>
        <w:t>)</w:t>
      </w:r>
    </w:p>
    <w:p w14:paraId="14AD3D91" w14:textId="77777777" w:rsidR="006B3F2E" w:rsidRPr="001A6264" w:rsidRDefault="00017720">
      <w:pPr>
        <w:rPr>
          <w:sz w:val="24"/>
          <w:szCs w:val="24"/>
        </w:rPr>
      </w:pPr>
      <w:proofErr w:type="gramStart"/>
      <w:r w:rsidRPr="001A6264">
        <w:rPr>
          <w:sz w:val="24"/>
          <w:szCs w:val="24"/>
        </w:rPr>
        <w:t>MIN(</w:t>
      </w:r>
      <w:proofErr w:type="gramEnd"/>
      <w:r w:rsidRPr="001A6264">
        <w:rPr>
          <w:sz w:val="24"/>
          <w:szCs w:val="24"/>
        </w:rPr>
        <w:t>) returns the smallest value.</w:t>
      </w:r>
    </w:p>
    <w:p w14:paraId="551F9B0C" w14:textId="77777777" w:rsidR="006B3F2E" w:rsidRDefault="00017720">
      <w:pPr>
        <w:spacing w:before="40" w:after="120"/>
        <w:ind w:left="288"/>
      </w:pPr>
      <w:r>
        <w:rPr>
          <w:rFonts w:ascii="Courier New" w:hAnsi="Courier New"/>
          <w:sz w:val="18"/>
        </w:rPr>
        <w:t xml:space="preserve">SELECT </w:t>
      </w:r>
      <w:proofErr w:type="gramStart"/>
      <w:r>
        <w:rPr>
          <w:rFonts w:ascii="Courier New" w:hAnsi="Courier New"/>
          <w:sz w:val="18"/>
        </w:rPr>
        <w:t>MIN(</w:t>
      </w:r>
      <w:proofErr w:type="gramEnd"/>
      <w:r>
        <w:rPr>
          <w:rFonts w:ascii="Courier New" w:hAnsi="Courier New"/>
          <w:sz w:val="18"/>
        </w:rPr>
        <w:t xml:space="preserve">price) AS </w:t>
      </w:r>
      <w:proofErr w:type="spellStart"/>
      <w:r>
        <w:rPr>
          <w:rFonts w:ascii="Courier New" w:hAnsi="Courier New"/>
          <w:sz w:val="18"/>
        </w:rPr>
        <w:t>Minimum_Price</w:t>
      </w:r>
      <w:proofErr w:type="spellEnd"/>
      <w:r>
        <w:br/>
      </w:r>
      <w:r>
        <w:rPr>
          <w:rFonts w:ascii="Courier New" w:hAnsi="Courier New"/>
          <w:sz w:val="18"/>
        </w:rPr>
        <w:t>FROM PRODUCT;</w:t>
      </w:r>
    </w:p>
    <w:p w14:paraId="388BFE1E" w14:textId="77777777" w:rsidR="006B3F2E" w:rsidRPr="001A6264" w:rsidRDefault="00017720">
      <w:pPr>
        <w:rPr>
          <w:sz w:val="24"/>
          <w:szCs w:val="24"/>
        </w:rPr>
      </w:pPr>
      <w:r w:rsidRPr="001A6264">
        <w:rPr>
          <w:sz w:val="24"/>
          <w:szCs w:val="24"/>
        </w:rPr>
        <w:t>Output: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B3F2E" w14:paraId="4286F1E8" w14:textId="77777777" w:rsidTr="000904C0">
        <w:trPr>
          <w:jc w:val="center"/>
        </w:trPr>
        <w:tc>
          <w:tcPr>
            <w:tcW w:w="9936" w:type="dxa"/>
          </w:tcPr>
          <w:p w14:paraId="6DA087CF" w14:textId="77777777" w:rsidR="006B3F2E" w:rsidRDefault="00017720">
            <w:proofErr w:type="spellStart"/>
            <w:r>
              <w:rPr>
                <w:b/>
              </w:rPr>
              <w:t>Minimum_Price</w:t>
            </w:r>
            <w:proofErr w:type="spellEnd"/>
          </w:p>
        </w:tc>
      </w:tr>
      <w:tr w:rsidR="006B3F2E" w14:paraId="36E31F3F" w14:textId="77777777">
        <w:trPr>
          <w:jc w:val="center"/>
        </w:trPr>
        <w:tc>
          <w:tcPr>
            <w:tcW w:w="9936" w:type="dxa"/>
            <w:vAlign w:val="center"/>
          </w:tcPr>
          <w:p w14:paraId="4DFB25BA" w14:textId="77777777" w:rsidR="006B3F2E" w:rsidRDefault="00017720">
            <w:r>
              <w:t>299.00</w:t>
            </w:r>
          </w:p>
        </w:tc>
      </w:tr>
    </w:tbl>
    <w:p w14:paraId="42328316" w14:textId="77777777" w:rsidR="006B3F2E" w:rsidRDefault="006B3F2E"/>
    <w:p w14:paraId="26DBBC9C" w14:textId="77777777" w:rsidR="006B3F2E" w:rsidRPr="001A6264" w:rsidRDefault="00017720">
      <w:pPr>
        <w:rPr>
          <w:sz w:val="24"/>
          <w:szCs w:val="24"/>
        </w:rPr>
      </w:pPr>
      <w:r w:rsidRPr="001A6264">
        <w:rPr>
          <w:sz w:val="24"/>
          <w:szCs w:val="24"/>
        </w:rPr>
        <w:t>The lowest listed product price is 299.00.</w:t>
      </w:r>
    </w:p>
    <w:p w14:paraId="3812AB38" w14:textId="77777777" w:rsidR="000904C0" w:rsidRDefault="000904C0">
      <w:pPr>
        <w:spacing w:before="40" w:after="120"/>
        <w:ind w:left="288"/>
        <w:rPr>
          <w:rFonts w:ascii="Courier New" w:hAnsi="Courier New"/>
          <w:sz w:val="18"/>
        </w:rPr>
      </w:pPr>
    </w:p>
    <w:p w14:paraId="7B909522" w14:textId="77777777" w:rsidR="000904C0" w:rsidRDefault="000904C0">
      <w:pPr>
        <w:spacing w:before="40" w:after="120"/>
        <w:ind w:left="288"/>
        <w:rPr>
          <w:rFonts w:ascii="Courier New" w:hAnsi="Courier New"/>
          <w:sz w:val="18"/>
        </w:rPr>
      </w:pPr>
    </w:p>
    <w:p w14:paraId="74B630C9" w14:textId="77777777" w:rsidR="000904C0" w:rsidRPr="00806E28" w:rsidRDefault="000904C0" w:rsidP="000904C0">
      <w:pPr>
        <w:pStyle w:val="Heading2"/>
        <w:rPr>
          <w:sz w:val="32"/>
          <w:szCs w:val="32"/>
        </w:rPr>
      </w:pPr>
      <w:r w:rsidRPr="00806E28">
        <w:rPr>
          <w:color w:val="000000" w:themeColor="text1"/>
          <w:sz w:val="32"/>
          <w:szCs w:val="32"/>
        </w:rPr>
        <w:lastRenderedPageBreak/>
        <w:t xml:space="preserve">E. </w:t>
      </w:r>
      <w:proofErr w:type="gramStart"/>
      <w:r w:rsidRPr="00806E28">
        <w:rPr>
          <w:color w:val="000000" w:themeColor="text1"/>
          <w:sz w:val="32"/>
          <w:szCs w:val="32"/>
        </w:rPr>
        <w:t>MAX(</w:t>
      </w:r>
      <w:proofErr w:type="gramEnd"/>
      <w:r w:rsidRPr="00806E28">
        <w:rPr>
          <w:color w:val="000000" w:themeColor="text1"/>
          <w:sz w:val="32"/>
          <w:szCs w:val="32"/>
        </w:rPr>
        <w:t>)</w:t>
      </w:r>
    </w:p>
    <w:p w14:paraId="0C7A7D8B" w14:textId="77777777" w:rsidR="000904C0" w:rsidRPr="001A6264" w:rsidRDefault="000904C0" w:rsidP="000904C0">
      <w:pPr>
        <w:rPr>
          <w:sz w:val="24"/>
          <w:szCs w:val="24"/>
        </w:rPr>
      </w:pPr>
      <w:proofErr w:type="gramStart"/>
      <w:r w:rsidRPr="001A6264">
        <w:rPr>
          <w:sz w:val="24"/>
          <w:szCs w:val="24"/>
        </w:rPr>
        <w:t>MAX(</w:t>
      </w:r>
      <w:proofErr w:type="gramEnd"/>
      <w:r w:rsidRPr="001A6264">
        <w:rPr>
          <w:sz w:val="24"/>
          <w:szCs w:val="24"/>
        </w:rPr>
        <w:t>) returns the largest value.</w:t>
      </w:r>
    </w:p>
    <w:p w14:paraId="59A86327" w14:textId="3F3F5444" w:rsidR="006B3F2E" w:rsidRDefault="00017720">
      <w:pPr>
        <w:spacing w:before="40" w:after="120"/>
        <w:ind w:left="288"/>
      </w:pPr>
      <w:r>
        <w:rPr>
          <w:rFonts w:ascii="Courier New" w:hAnsi="Courier New"/>
          <w:sz w:val="18"/>
        </w:rPr>
        <w:t xml:space="preserve">SELECT </w:t>
      </w:r>
      <w:proofErr w:type="gramStart"/>
      <w:r>
        <w:rPr>
          <w:rFonts w:ascii="Courier New" w:hAnsi="Courier New"/>
          <w:sz w:val="18"/>
        </w:rPr>
        <w:t>MAX(</w:t>
      </w:r>
      <w:proofErr w:type="gramEnd"/>
      <w:r>
        <w:rPr>
          <w:rFonts w:ascii="Courier New" w:hAnsi="Courier New"/>
          <w:sz w:val="18"/>
        </w:rPr>
        <w:t xml:space="preserve">price) AS </w:t>
      </w:r>
      <w:proofErr w:type="spellStart"/>
      <w:r>
        <w:rPr>
          <w:rFonts w:ascii="Courier New" w:hAnsi="Courier New"/>
          <w:sz w:val="18"/>
        </w:rPr>
        <w:t>Maximum_Price</w:t>
      </w:r>
      <w:proofErr w:type="spellEnd"/>
      <w:r>
        <w:br/>
      </w:r>
      <w:r>
        <w:rPr>
          <w:rFonts w:ascii="Courier New" w:hAnsi="Courier New"/>
          <w:sz w:val="18"/>
        </w:rPr>
        <w:t>FROM PRODUCT;</w:t>
      </w:r>
    </w:p>
    <w:p w14:paraId="2BF0A57D" w14:textId="77777777" w:rsidR="006B3F2E" w:rsidRPr="001A6264" w:rsidRDefault="00017720">
      <w:pPr>
        <w:rPr>
          <w:sz w:val="24"/>
          <w:szCs w:val="24"/>
        </w:rPr>
      </w:pPr>
      <w:r w:rsidRPr="001A6264">
        <w:rPr>
          <w:sz w:val="24"/>
          <w:szCs w:val="24"/>
        </w:rPr>
        <w:t>Output: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B3F2E" w14:paraId="66204895" w14:textId="77777777" w:rsidTr="000904C0">
        <w:trPr>
          <w:jc w:val="center"/>
        </w:trPr>
        <w:tc>
          <w:tcPr>
            <w:tcW w:w="9936" w:type="dxa"/>
          </w:tcPr>
          <w:p w14:paraId="4A09697A" w14:textId="77777777" w:rsidR="006B3F2E" w:rsidRDefault="00017720">
            <w:proofErr w:type="spellStart"/>
            <w:r>
              <w:rPr>
                <w:b/>
              </w:rPr>
              <w:t>Maximum_Price</w:t>
            </w:r>
            <w:proofErr w:type="spellEnd"/>
          </w:p>
        </w:tc>
      </w:tr>
      <w:tr w:rsidR="006B3F2E" w14:paraId="6D868CFC" w14:textId="77777777">
        <w:trPr>
          <w:jc w:val="center"/>
        </w:trPr>
        <w:tc>
          <w:tcPr>
            <w:tcW w:w="9936" w:type="dxa"/>
            <w:vAlign w:val="center"/>
          </w:tcPr>
          <w:p w14:paraId="7F8D5F1B" w14:textId="77777777" w:rsidR="006B3F2E" w:rsidRDefault="00017720">
            <w:r>
              <w:t>2499.00</w:t>
            </w:r>
          </w:p>
        </w:tc>
      </w:tr>
    </w:tbl>
    <w:p w14:paraId="5DDB9B41" w14:textId="77777777" w:rsidR="006B3F2E" w:rsidRDefault="006B3F2E"/>
    <w:p w14:paraId="4CDFE242" w14:textId="77777777" w:rsidR="006B3F2E" w:rsidRPr="001A6264" w:rsidRDefault="00017720">
      <w:pPr>
        <w:rPr>
          <w:sz w:val="24"/>
          <w:szCs w:val="24"/>
        </w:rPr>
      </w:pPr>
      <w:r w:rsidRPr="001A6264">
        <w:rPr>
          <w:sz w:val="24"/>
          <w:szCs w:val="24"/>
        </w:rPr>
        <w:t>The highest listed product price is 2499.00.</w:t>
      </w:r>
    </w:p>
    <w:p w14:paraId="43F7C90E" w14:textId="5916AF85" w:rsidR="006B3F2E" w:rsidRPr="00806E28" w:rsidRDefault="00806E28">
      <w:pPr>
        <w:pStyle w:val="Heading1"/>
        <w:rPr>
          <w:color w:val="000000" w:themeColor="text1"/>
          <w:sz w:val="32"/>
          <w:szCs w:val="32"/>
        </w:rPr>
      </w:pPr>
      <w:r w:rsidRPr="00806E28">
        <w:rPr>
          <w:color w:val="000000" w:themeColor="text1"/>
          <w:sz w:val="32"/>
          <w:szCs w:val="32"/>
        </w:rPr>
        <w:t>CONCLUSION</w:t>
      </w:r>
    </w:p>
    <w:p w14:paraId="13E8F814" w14:textId="77777777" w:rsidR="006B3F2E" w:rsidRPr="001A6264" w:rsidRDefault="00017720">
      <w:pPr>
        <w:rPr>
          <w:sz w:val="24"/>
          <w:szCs w:val="24"/>
        </w:rPr>
      </w:pPr>
      <w:r w:rsidRPr="001A6264">
        <w:rPr>
          <w:sz w:val="24"/>
          <w:szCs w:val="24"/>
        </w:rPr>
        <w:t>WHERE filters records, ORDER BY sorts them, GROUP BY creates groups, and HAVING filters grouped results. COUNT, SUM, AVG, MIN, and MAX provide useful summaries for online shopping data.</w:t>
      </w:r>
    </w:p>
    <w:sectPr w:rsidR="006B3F2E" w:rsidRPr="001A626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4246639">
    <w:abstractNumId w:val="8"/>
  </w:num>
  <w:num w:numId="2" w16cid:durableId="1816490967">
    <w:abstractNumId w:val="6"/>
  </w:num>
  <w:num w:numId="3" w16cid:durableId="190000356">
    <w:abstractNumId w:val="5"/>
  </w:num>
  <w:num w:numId="4" w16cid:durableId="615063319">
    <w:abstractNumId w:val="4"/>
  </w:num>
  <w:num w:numId="5" w16cid:durableId="1507358261">
    <w:abstractNumId w:val="7"/>
  </w:num>
  <w:num w:numId="6" w16cid:durableId="847794550">
    <w:abstractNumId w:val="3"/>
  </w:num>
  <w:num w:numId="7" w16cid:durableId="1028219984">
    <w:abstractNumId w:val="2"/>
  </w:num>
  <w:num w:numId="8" w16cid:durableId="2117871267">
    <w:abstractNumId w:val="1"/>
  </w:num>
  <w:num w:numId="9" w16cid:durableId="369692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720"/>
    <w:rsid w:val="00034616"/>
    <w:rsid w:val="0006063C"/>
    <w:rsid w:val="000904C0"/>
    <w:rsid w:val="0015074B"/>
    <w:rsid w:val="001A6264"/>
    <w:rsid w:val="0029639D"/>
    <w:rsid w:val="00326F90"/>
    <w:rsid w:val="00385F7A"/>
    <w:rsid w:val="004D1CA2"/>
    <w:rsid w:val="006B3F2E"/>
    <w:rsid w:val="007C3F30"/>
    <w:rsid w:val="007C69B2"/>
    <w:rsid w:val="00806E28"/>
    <w:rsid w:val="00A60C63"/>
    <w:rsid w:val="00AA1D8D"/>
    <w:rsid w:val="00B47730"/>
    <w:rsid w:val="00CB0664"/>
    <w:rsid w:val="00D02DFB"/>
    <w:rsid w:val="00D879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BBB2940-3255-4EC3-9451-CEB7087B2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Tina kar</cp:lastModifiedBy>
  <cp:revision>9</cp:revision>
  <dcterms:created xsi:type="dcterms:W3CDTF">2013-12-23T23:15:00Z</dcterms:created>
  <dcterms:modified xsi:type="dcterms:W3CDTF">2026-10-23T09:18:00Z</dcterms:modified>
  <cp:category/>
</cp:coreProperties>
</file>