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789FD" w14:textId="180D8749" w:rsidR="002819E3" w:rsidRPr="002819E3" w:rsidRDefault="00260C4F" w:rsidP="002819E3">
      <w:pPr>
        <w:pStyle w:val="Heading1"/>
        <w:rPr>
          <w:sz w:val="36"/>
        </w:rPr>
      </w:pPr>
      <w:r>
        <w:rPr>
          <w:noProof/>
        </w:rPr>
        <w:drawing>
          <wp:inline distT="0" distB="0" distL="0" distR="0" wp14:anchorId="71AEE698" wp14:editId="4CD6CEFD">
            <wp:extent cx="6570209" cy="1409700"/>
            <wp:effectExtent l="0" t="0" r="2540" b="0"/>
            <wp:docPr id="861088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5438" cy="1410822"/>
                    </a:xfrm>
                    <a:prstGeom prst="rect">
                      <a:avLst/>
                    </a:prstGeom>
                    <a:noFill/>
                    <a:ln>
                      <a:noFill/>
                    </a:ln>
                  </pic:spPr>
                </pic:pic>
              </a:graphicData>
            </a:graphic>
          </wp:inline>
        </w:drawing>
      </w:r>
    </w:p>
    <w:p w14:paraId="618597A8" w14:textId="77777777" w:rsidR="002819E3" w:rsidRPr="002819E3" w:rsidRDefault="002819E3" w:rsidP="002819E3">
      <w:pPr>
        <w:pStyle w:val="Heading1"/>
        <w:rPr>
          <w:sz w:val="36"/>
        </w:rPr>
      </w:pPr>
      <w:r w:rsidRPr="002819E3">
        <w:rPr>
          <w:sz w:val="36"/>
        </w:rPr>
        <w:t>  </w:t>
      </w:r>
    </w:p>
    <w:p w14:paraId="0F263838" w14:textId="77777777" w:rsidR="00E37755" w:rsidRDefault="00E37755" w:rsidP="00174759">
      <w:pPr>
        <w:jc w:val="center"/>
        <w:rPr>
          <w:rFonts w:eastAsiaTheme="majorEastAsia"/>
          <w:sz w:val="36"/>
          <w:szCs w:val="36"/>
        </w:rPr>
      </w:pPr>
    </w:p>
    <w:p w14:paraId="11755812" w14:textId="4ECC5002" w:rsidR="00174759" w:rsidRPr="00174759" w:rsidRDefault="00174759" w:rsidP="00174759">
      <w:pPr>
        <w:jc w:val="center"/>
        <w:rPr>
          <w:rFonts w:eastAsiaTheme="majorEastAsia"/>
          <w:sz w:val="36"/>
          <w:szCs w:val="36"/>
        </w:rPr>
      </w:pPr>
      <w:r w:rsidRPr="00174759">
        <w:rPr>
          <w:rFonts w:eastAsiaTheme="majorEastAsia"/>
          <w:sz w:val="36"/>
          <w:szCs w:val="36"/>
        </w:rPr>
        <w:t>SAMPLE DATA INSERTION</w:t>
      </w:r>
    </w:p>
    <w:p w14:paraId="5DC05DF0" w14:textId="77777777" w:rsidR="00174759" w:rsidRDefault="00174759" w:rsidP="00174759">
      <w:pPr>
        <w:jc w:val="center"/>
        <w:rPr>
          <w:rFonts w:eastAsiaTheme="majorEastAsia"/>
          <w:sz w:val="36"/>
          <w:szCs w:val="36"/>
        </w:rPr>
      </w:pPr>
      <w:r w:rsidRPr="00174759">
        <w:rPr>
          <w:rFonts w:eastAsiaTheme="majorEastAsia"/>
          <w:sz w:val="36"/>
          <w:szCs w:val="36"/>
        </w:rPr>
        <w:t>ASSIGNMENT 7</w:t>
      </w:r>
    </w:p>
    <w:p w14:paraId="2D9FC725" w14:textId="77777777" w:rsidR="006B4C4D" w:rsidRPr="006B4C4D" w:rsidRDefault="006B4C4D" w:rsidP="006B4C4D">
      <w:pPr>
        <w:jc w:val="center"/>
        <w:rPr>
          <w:rFonts w:eastAsiaTheme="majorEastAsia"/>
          <w:sz w:val="36"/>
          <w:szCs w:val="36"/>
        </w:rPr>
      </w:pPr>
      <w:r w:rsidRPr="006B4C4D">
        <w:rPr>
          <w:rFonts w:eastAsiaTheme="majorEastAsia"/>
          <w:b/>
          <w:bCs/>
          <w:sz w:val="36"/>
          <w:szCs w:val="36"/>
        </w:rPr>
        <w:t>DATABASE MANAGEMENT SYSTEM</w:t>
      </w:r>
      <w:r w:rsidRPr="006B4C4D">
        <w:rPr>
          <w:rFonts w:eastAsiaTheme="majorEastAsia"/>
          <w:sz w:val="36"/>
          <w:szCs w:val="36"/>
        </w:rPr>
        <w:t> </w:t>
      </w:r>
    </w:p>
    <w:p w14:paraId="65A793BB" w14:textId="77777777" w:rsidR="006B4C4D" w:rsidRPr="006B4C4D" w:rsidRDefault="006B4C4D" w:rsidP="006B4C4D">
      <w:pPr>
        <w:jc w:val="center"/>
        <w:rPr>
          <w:rFonts w:eastAsiaTheme="majorEastAsia"/>
          <w:sz w:val="36"/>
          <w:szCs w:val="36"/>
        </w:rPr>
      </w:pPr>
      <w:r w:rsidRPr="006B4C4D">
        <w:rPr>
          <w:rFonts w:eastAsiaTheme="majorEastAsia"/>
          <w:b/>
          <w:bCs/>
          <w:sz w:val="36"/>
          <w:szCs w:val="36"/>
        </w:rPr>
        <w:t>ALLIANCE UNIVERSITY</w:t>
      </w:r>
      <w:r w:rsidRPr="006B4C4D">
        <w:rPr>
          <w:rFonts w:eastAsiaTheme="majorEastAsia"/>
          <w:sz w:val="36"/>
          <w:szCs w:val="36"/>
        </w:rPr>
        <w:t> </w:t>
      </w:r>
    </w:p>
    <w:p w14:paraId="68DB5D19" w14:textId="77777777" w:rsidR="006B4C4D" w:rsidRPr="006B4C4D" w:rsidRDefault="006B4C4D" w:rsidP="006B4C4D">
      <w:pPr>
        <w:jc w:val="center"/>
        <w:rPr>
          <w:rFonts w:eastAsiaTheme="majorEastAsia"/>
          <w:sz w:val="36"/>
          <w:szCs w:val="36"/>
        </w:rPr>
      </w:pPr>
      <w:r w:rsidRPr="006B4C4D">
        <w:rPr>
          <w:rFonts w:eastAsiaTheme="majorEastAsia"/>
          <w:b/>
          <w:bCs/>
          <w:sz w:val="36"/>
          <w:szCs w:val="36"/>
        </w:rPr>
        <w:t>Department of Computer Applications</w:t>
      </w:r>
      <w:r w:rsidRPr="006B4C4D">
        <w:rPr>
          <w:rFonts w:eastAsiaTheme="majorEastAsia"/>
          <w:sz w:val="36"/>
          <w:szCs w:val="36"/>
        </w:rPr>
        <w:t> </w:t>
      </w:r>
    </w:p>
    <w:p w14:paraId="331A9DB1" w14:textId="77777777" w:rsidR="006B4C4D" w:rsidRDefault="006B4C4D" w:rsidP="006B4C4D">
      <w:pPr>
        <w:rPr>
          <w:rFonts w:eastAsiaTheme="majorEastAsia"/>
          <w:sz w:val="36"/>
          <w:szCs w:val="36"/>
        </w:rPr>
      </w:pPr>
    </w:p>
    <w:p w14:paraId="36D099E2" w14:textId="77777777" w:rsidR="006B4C4D" w:rsidRDefault="006B4C4D" w:rsidP="006B4C4D">
      <w:pPr>
        <w:rPr>
          <w:rFonts w:eastAsiaTheme="majorEastAsia"/>
          <w:sz w:val="36"/>
          <w:szCs w:val="36"/>
        </w:rPr>
      </w:pPr>
    </w:p>
    <w:p w14:paraId="1C2A6A10" w14:textId="77777777" w:rsidR="006B4C4D" w:rsidRDefault="006B4C4D" w:rsidP="006B4C4D">
      <w:pPr>
        <w:rPr>
          <w:rFonts w:eastAsiaTheme="majorEastAsia"/>
          <w:sz w:val="36"/>
          <w:szCs w:val="36"/>
        </w:rPr>
      </w:pPr>
    </w:p>
    <w:p w14:paraId="21009221" w14:textId="7BAC4D9D" w:rsidR="006B4C4D" w:rsidRPr="006B4C4D" w:rsidRDefault="006B4C4D" w:rsidP="006B4C4D">
      <w:pPr>
        <w:rPr>
          <w:rFonts w:eastAsiaTheme="majorEastAsia"/>
          <w:sz w:val="36"/>
          <w:szCs w:val="36"/>
        </w:rPr>
      </w:pPr>
      <w:r w:rsidRPr="006B4C4D">
        <w:rPr>
          <w:rFonts w:eastAsiaTheme="majorEastAsia"/>
          <w:sz w:val="36"/>
          <w:szCs w:val="36"/>
        </w:rPr>
        <w:t>SUMMITED BY: TINAKAR C </w:t>
      </w:r>
    </w:p>
    <w:p w14:paraId="2DF2C3FF" w14:textId="322C609F" w:rsidR="006B4C4D" w:rsidRPr="006B4C4D" w:rsidRDefault="006B4C4D" w:rsidP="006B4C4D">
      <w:pPr>
        <w:rPr>
          <w:rFonts w:eastAsiaTheme="majorEastAsia"/>
          <w:sz w:val="36"/>
          <w:szCs w:val="36"/>
        </w:rPr>
      </w:pPr>
      <w:r w:rsidRPr="006B4C4D">
        <w:rPr>
          <w:rFonts w:eastAsiaTheme="majorEastAsia"/>
          <w:sz w:val="36"/>
          <w:szCs w:val="36"/>
        </w:rPr>
        <w:t>REGISTER NO: 2511021240003 </w:t>
      </w:r>
    </w:p>
    <w:p w14:paraId="342C45BC" w14:textId="77777777" w:rsidR="00D02612" w:rsidRDefault="006B4C4D" w:rsidP="006B4C4D">
      <w:pPr>
        <w:rPr>
          <w:rFonts w:eastAsiaTheme="majorEastAsia"/>
          <w:sz w:val="36"/>
          <w:szCs w:val="36"/>
        </w:rPr>
      </w:pPr>
      <w:r w:rsidRPr="006B4C4D">
        <w:rPr>
          <w:rFonts w:eastAsiaTheme="majorEastAsia"/>
          <w:sz w:val="36"/>
          <w:szCs w:val="36"/>
        </w:rPr>
        <w:t xml:space="preserve">COURSE: BCA </w:t>
      </w:r>
    </w:p>
    <w:p w14:paraId="5555D677" w14:textId="07E34074" w:rsidR="006B4C4D" w:rsidRPr="006B4C4D" w:rsidRDefault="006B4C4D" w:rsidP="006B4C4D">
      <w:pPr>
        <w:rPr>
          <w:rFonts w:eastAsiaTheme="majorEastAsia"/>
          <w:sz w:val="36"/>
          <w:szCs w:val="36"/>
        </w:rPr>
      </w:pPr>
      <w:r w:rsidRPr="006B4C4D">
        <w:rPr>
          <w:rFonts w:eastAsiaTheme="majorEastAsia"/>
          <w:sz w:val="36"/>
          <w:szCs w:val="36"/>
        </w:rPr>
        <w:t>YEAR: 2ND YEAR</w:t>
      </w:r>
    </w:p>
    <w:p w14:paraId="1D46910E" w14:textId="77777777" w:rsidR="006B4C4D" w:rsidRPr="00174759" w:rsidRDefault="006B4C4D" w:rsidP="00174759">
      <w:pPr>
        <w:jc w:val="center"/>
        <w:rPr>
          <w:rFonts w:eastAsiaTheme="majorEastAsia"/>
          <w:sz w:val="36"/>
          <w:szCs w:val="36"/>
        </w:rPr>
      </w:pPr>
    </w:p>
    <w:p w14:paraId="16BCE4B3" w14:textId="7ECF9C62" w:rsidR="00CD153A" w:rsidRPr="00A26931" w:rsidRDefault="00CD153A">
      <w:pPr>
        <w:pStyle w:val="Heading1"/>
        <w:rPr>
          <w:color w:val="000000" w:themeColor="text1"/>
          <w:sz w:val="32"/>
          <w:szCs w:val="32"/>
        </w:rPr>
      </w:pPr>
    </w:p>
    <w:p w14:paraId="679E7327" w14:textId="0CFEAE97" w:rsidR="00CD153A" w:rsidRPr="00A26931" w:rsidRDefault="00CD153A">
      <w:pPr>
        <w:rPr>
          <w:sz w:val="24"/>
          <w:szCs w:val="24"/>
        </w:rPr>
      </w:pPr>
    </w:p>
    <w:p w14:paraId="4DE83642" w14:textId="77777777" w:rsidR="00A25CEB" w:rsidRPr="00A26931" w:rsidRDefault="00A25CEB" w:rsidP="00A25CEB">
      <w:pPr>
        <w:pStyle w:val="Heading1"/>
        <w:rPr>
          <w:color w:val="000000" w:themeColor="text1"/>
          <w:sz w:val="32"/>
          <w:szCs w:val="32"/>
        </w:rPr>
      </w:pPr>
      <w:r w:rsidRPr="00A26931">
        <w:rPr>
          <w:color w:val="000000" w:themeColor="text1"/>
          <w:sz w:val="32"/>
          <w:szCs w:val="32"/>
        </w:rPr>
        <w:t>INTRODUCTION</w:t>
      </w:r>
    </w:p>
    <w:p w14:paraId="60766C00" w14:textId="77777777" w:rsidR="00A25CEB" w:rsidRPr="00A26931" w:rsidRDefault="00A25CEB" w:rsidP="00A25CEB">
      <w:pPr>
        <w:rPr>
          <w:sz w:val="24"/>
          <w:szCs w:val="24"/>
        </w:rPr>
      </w:pPr>
      <w:r w:rsidRPr="00A26931">
        <w:rPr>
          <w:sz w:val="24"/>
          <w:szCs w:val="24"/>
        </w:rPr>
        <w:t>Sample data insertion is an important step in testing a database management system. The INSERT INTO command adds records to database tables. In this assignment, realistic sample data is inserted into the eight tables of the Online Shopping Management System using MySQL. The records follow the defined relationships and constraints.</w:t>
      </w:r>
    </w:p>
    <w:p w14:paraId="44B48DFD" w14:textId="2D72FED2" w:rsidR="00CD153A" w:rsidRPr="00A26931" w:rsidRDefault="00A26931">
      <w:pPr>
        <w:pStyle w:val="Heading1"/>
        <w:rPr>
          <w:color w:val="000000" w:themeColor="text1"/>
          <w:sz w:val="32"/>
          <w:szCs w:val="32"/>
        </w:rPr>
      </w:pPr>
      <w:r w:rsidRPr="00A26931">
        <w:rPr>
          <w:color w:val="000000" w:themeColor="text1"/>
          <w:sz w:val="32"/>
          <w:szCs w:val="32"/>
        </w:rPr>
        <w:t>1. SELECTING THE DATABASE</w:t>
      </w:r>
    </w:p>
    <w:p w14:paraId="5DB7EF30" w14:textId="77777777" w:rsidR="00CD153A" w:rsidRDefault="003C56E3">
      <w:pPr>
        <w:spacing w:before="40" w:after="120"/>
        <w:ind w:left="288"/>
      </w:pPr>
      <w:r>
        <w:rPr>
          <w:rFonts w:ascii="Courier New" w:hAnsi="Courier New"/>
          <w:sz w:val="18"/>
        </w:rPr>
        <w:t>USE Online_Shopping_DB;</w:t>
      </w:r>
    </w:p>
    <w:p w14:paraId="745FDAD4" w14:textId="77777777" w:rsidR="00CD153A" w:rsidRPr="00A26931" w:rsidRDefault="003C56E3">
      <w:pPr>
        <w:rPr>
          <w:sz w:val="24"/>
          <w:szCs w:val="24"/>
        </w:rPr>
      </w:pPr>
      <w:r w:rsidRPr="00A26931">
        <w:rPr>
          <w:sz w:val="24"/>
          <w:szCs w:val="24"/>
        </w:rPr>
        <w:t>This command selects the database for inserting sample records.</w:t>
      </w:r>
    </w:p>
    <w:p w14:paraId="1C5AE16B" w14:textId="2C2D5E2E" w:rsidR="00CD153A" w:rsidRPr="00A26931" w:rsidRDefault="00A26931">
      <w:pPr>
        <w:pStyle w:val="Heading2"/>
        <w:rPr>
          <w:color w:val="000000" w:themeColor="text1"/>
          <w:sz w:val="32"/>
          <w:szCs w:val="32"/>
        </w:rPr>
      </w:pPr>
      <w:r w:rsidRPr="00A26931">
        <w:rPr>
          <w:color w:val="000000" w:themeColor="text1"/>
          <w:sz w:val="32"/>
          <w:szCs w:val="32"/>
        </w:rPr>
        <w:t>2. INSERTING DATA INTO CUSTOMER</w:t>
      </w:r>
    </w:p>
    <w:p w14:paraId="658676A6" w14:textId="77777777" w:rsidR="00CD153A" w:rsidRPr="00A26931" w:rsidRDefault="003C56E3">
      <w:pPr>
        <w:rPr>
          <w:sz w:val="24"/>
          <w:szCs w:val="24"/>
        </w:rPr>
      </w:pPr>
      <w:r w:rsidRPr="00A26931">
        <w:rPr>
          <w:sz w:val="24"/>
          <w:szCs w:val="24"/>
        </w:rPr>
        <w:t>The CUSTOMER table stores customer details.</w:t>
      </w:r>
    </w:p>
    <w:p w14:paraId="7282A1A8" w14:textId="77777777" w:rsidR="00CD153A" w:rsidRDefault="003C56E3">
      <w:pPr>
        <w:spacing w:before="40" w:after="120"/>
        <w:ind w:left="288"/>
      </w:pPr>
      <w:r>
        <w:rPr>
          <w:rFonts w:ascii="Courier New" w:hAnsi="Courier New"/>
          <w:sz w:val="18"/>
        </w:rPr>
        <w:t>INSERT INTO CUSTOMER</w:t>
      </w:r>
      <w:r>
        <w:br/>
      </w:r>
      <w:r>
        <w:rPr>
          <w:rFonts w:ascii="Courier New" w:hAnsi="Courier New"/>
          <w:sz w:val="18"/>
        </w:rPr>
        <w:t>(customer_id, customer_name, email, phone, address)</w:t>
      </w:r>
      <w:r>
        <w:br/>
      </w:r>
      <w:r>
        <w:rPr>
          <w:rFonts w:ascii="Courier New" w:hAnsi="Courier New"/>
          <w:sz w:val="18"/>
        </w:rPr>
        <w:t>VALUES</w:t>
      </w:r>
      <w:r>
        <w:br/>
      </w:r>
      <w:r>
        <w:rPr>
          <w:rFonts w:ascii="Courier New" w:hAnsi="Courier New"/>
          <w:sz w:val="18"/>
        </w:rPr>
        <w:t>(1, 'Aarav Kumar', 'aarav@gmail.com', '9876500001', 'Bengaluru'),</w:t>
      </w:r>
      <w:r>
        <w:br/>
      </w:r>
      <w:r>
        <w:rPr>
          <w:rFonts w:ascii="Courier New" w:hAnsi="Courier New"/>
          <w:sz w:val="18"/>
        </w:rPr>
        <w:t>(2, 'Diya Sharma', 'diya@gmail.com', '9876500002', 'Hosur'),</w:t>
      </w:r>
      <w:r>
        <w:br/>
      </w:r>
      <w:r>
        <w:rPr>
          <w:rFonts w:ascii="Courier New" w:hAnsi="Courier New"/>
          <w:sz w:val="18"/>
        </w:rPr>
        <w:t>(3, 'Rohan Verma', 'rohan@gmail.com', '9876500003', 'Chennai'),</w:t>
      </w:r>
      <w:r>
        <w:br/>
      </w:r>
      <w:r>
        <w:rPr>
          <w:rFonts w:ascii="Courier New" w:hAnsi="Courier New"/>
          <w:sz w:val="18"/>
        </w:rPr>
        <w:t>(4, 'Meera Reddy', 'meera@gmail.com', '9876500004', 'Mysuru'),</w:t>
      </w:r>
      <w:r>
        <w:br/>
      </w:r>
      <w:r>
        <w:rPr>
          <w:rFonts w:ascii="Courier New" w:hAnsi="Courier New"/>
          <w:sz w:val="18"/>
        </w:rPr>
        <w:t>(5, 'Kiran Raj', 'kiran@gmail.com', '9876500005', 'Coimbatore');</w:t>
      </w:r>
    </w:p>
    <w:p w14:paraId="1880A4B1" w14:textId="77777777" w:rsidR="00CD153A" w:rsidRPr="00A26931" w:rsidRDefault="003C56E3">
      <w:pPr>
        <w:rPr>
          <w:sz w:val="24"/>
          <w:szCs w:val="24"/>
        </w:rPr>
      </w:pPr>
      <w:r w:rsidRPr="00A26931">
        <w:rPr>
          <w:sz w:val="24"/>
          <w:szCs w:val="24"/>
        </w:rPr>
        <w:t>Five customer records are inserted with unique IDs and email addresses.</w:t>
      </w:r>
    </w:p>
    <w:p w14:paraId="1A3ADB1E" w14:textId="72DC6024" w:rsidR="00CD153A" w:rsidRPr="00A26931" w:rsidRDefault="00A26931">
      <w:pPr>
        <w:pStyle w:val="Heading2"/>
        <w:rPr>
          <w:color w:val="000000" w:themeColor="text1"/>
          <w:sz w:val="32"/>
          <w:szCs w:val="32"/>
        </w:rPr>
      </w:pPr>
      <w:r w:rsidRPr="00A26931">
        <w:rPr>
          <w:color w:val="000000" w:themeColor="text1"/>
          <w:sz w:val="32"/>
          <w:szCs w:val="32"/>
        </w:rPr>
        <w:t>3. INSERTING DATA INTO CATEGORY</w:t>
      </w:r>
    </w:p>
    <w:p w14:paraId="5EF4C5F1" w14:textId="77777777" w:rsidR="00CD153A" w:rsidRPr="00A26931" w:rsidRDefault="003C56E3">
      <w:pPr>
        <w:rPr>
          <w:sz w:val="24"/>
          <w:szCs w:val="24"/>
        </w:rPr>
      </w:pPr>
      <w:r w:rsidRPr="00A26931">
        <w:rPr>
          <w:sz w:val="24"/>
          <w:szCs w:val="24"/>
        </w:rPr>
        <w:t>The CATEGORY table stores product category information.</w:t>
      </w:r>
    </w:p>
    <w:p w14:paraId="6F5AA9A8" w14:textId="77777777" w:rsidR="00CD153A" w:rsidRDefault="003C56E3">
      <w:pPr>
        <w:spacing w:before="40" w:after="120"/>
        <w:ind w:left="288"/>
      </w:pPr>
      <w:r>
        <w:rPr>
          <w:rFonts w:ascii="Courier New" w:hAnsi="Courier New"/>
          <w:sz w:val="18"/>
        </w:rPr>
        <w:t>INSERT INTO CATEGORY</w:t>
      </w:r>
      <w:r>
        <w:br/>
      </w:r>
      <w:r>
        <w:rPr>
          <w:rFonts w:ascii="Courier New" w:hAnsi="Courier New"/>
          <w:sz w:val="18"/>
        </w:rPr>
        <w:t>(category_id, category_name, description)</w:t>
      </w:r>
      <w:r>
        <w:br/>
      </w:r>
      <w:r>
        <w:rPr>
          <w:rFonts w:ascii="Courier New" w:hAnsi="Courier New"/>
          <w:sz w:val="18"/>
        </w:rPr>
        <w:t>VALUES</w:t>
      </w:r>
      <w:r>
        <w:br/>
      </w:r>
      <w:r>
        <w:rPr>
          <w:rFonts w:ascii="Courier New" w:hAnsi="Courier New"/>
          <w:sz w:val="18"/>
        </w:rPr>
        <w:t>(10, 'Electronics', 'Electronic devices and accessories'),</w:t>
      </w:r>
      <w:r>
        <w:br/>
      </w:r>
      <w:r>
        <w:rPr>
          <w:rFonts w:ascii="Courier New" w:hAnsi="Courier New"/>
          <w:sz w:val="18"/>
        </w:rPr>
        <w:t>(20, 'Fashion', 'Clothing and accessories'),</w:t>
      </w:r>
      <w:r>
        <w:br/>
      </w:r>
      <w:r>
        <w:rPr>
          <w:rFonts w:ascii="Courier New" w:hAnsi="Courier New"/>
          <w:sz w:val="18"/>
        </w:rPr>
        <w:t>(30, 'Home &amp; Kitchen', 'Home utility products'),</w:t>
      </w:r>
      <w:r>
        <w:br/>
      </w:r>
      <w:r>
        <w:rPr>
          <w:rFonts w:ascii="Courier New" w:hAnsi="Courier New"/>
          <w:sz w:val="18"/>
        </w:rPr>
        <w:t>(40, 'Books', 'Printed books and study material');</w:t>
      </w:r>
    </w:p>
    <w:p w14:paraId="042B7C95" w14:textId="77777777" w:rsidR="00CD153A" w:rsidRPr="00A26931" w:rsidRDefault="003C56E3">
      <w:pPr>
        <w:rPr>
          <w:sz w:val="24"/>
          <w:szCs w:val="24"/>
        </w:rPr>
      </w:pPr>
      <w:r w:rsidRPr="00A26931">
        <w:rPr>
          <w:sz w:val="24"/>
          <w:szCs w:val="24"/>
        </w:rPr>
        <w:t>Four product categories are added.</w:t>
      </w:r>
    </w:p>
    <w:p w14:paraId="13571EFF" w14:textId="20069FC7" w:rsidR="00CD153A" w:rsidRPr="00A26931" w:rsidRDefault="00A26931">
      <w:pPr>
        <w:pStyle w:val="Heading2"/>
        <w:rPr>
          <w:color w:val="000000" w:themeColor="text1"/>
          <w:sz w:val="32"/>
          <w:szCs w:val="32"/>
        </w:rPr>
      </w:pPr>
      <w:r w:rsidRPr="00A26931">
        <w:rPr>
          <w:color w:val="000000" w:themeColor="text1"/>
          <w:sz w:val="32"/>
          <w:szCs w:val="32"/>
        </w:rPr>
        <w:t>4. INSERTING DATA INTO SUPPLIER</w:t>
      </w:r>
    </w:p>
    <w:p w14:paraId="104CDF53" w14:textId="77777777" w:rsidR="00CD153A" w:rsidRPr="00A26931" w:rsidRDefault="003C56E3">
      <w:pPr>
        <w:rPr>
          <w:sz w:val="24"/>
          <w:szCs w:val="24"/>
        </w:rPr>
      </w:pPr>
      <w:r w:rsidRPr="00A26931">
        <w:rPr>
          <w:sz w:val="24"/>
          <w:szCs w:val="24"/>
        </w:rPr>
        <w:t>The SUPPLIER table stores supplier contact details.</w:t>
      </w:r>
    </w:p>
    <w:p w14:paraId="70203FF4" w14:textId="77777777" w:rsidR="00CD153A" w:rsidRDefault="003C56E3">
      <w:pPr>
        <w:spacing w:before="40" w:after="120"/>
        <w:ind w:left="288"/>
      </w:pPr>
      <w:r>
        <w:rPr>
          <w:rFonts w:ascii="Courier New" w:hAnsi="Courier New"/>
          <w:sz w:val="18"/>
        </w:rPr>
        <w:t>INSERT INTO SUPPLIER</w:t>
      </w:r>
      <w:r>
        <w:br/>
      </w:r>
      <w:r>
        <w:rPr>
          <w:rFonts w:ascii="Courier New" w:hAnsi="Courier New"/>
          <w:sz w:val="18"/>
        </w:rPr>
        <w:t>(supplier_id, supplier_name, email, phone)</w:t>
      </w:r>
      <w:r>
        <w:br/>
      </w:r>
      <w:r>
        <w:rPr>
          <w:rFonts w:ascii="Courier New" w:hAnsi="Courier New"/>
          <w:sz w:val="18"/>
        </w:rPr>
        <w:t>VALUES</w:t>
      </w:r>
      <w:r>
        <w:br/>
      </w:r>
      <w:r>
        <w:rPr>
          <w:rFonts w:ascii="Courier New" w:hAnsi="Courier New"/>
          <w:sz w:val="18"/>
        </w:rPr>
        <w:t>(201, 'TechWorld Supplies', 'sales@techworld.com', '9000011101'),</w:t>
      </w:r>
      <w:r>
        <w:br/>
      </w:r>
      <w:r>
        <w:rPr>
          <w:rFonts w:ascii="Courier New" w:hAnsi="Courier New"/>
          <w:sz w:val="18"/>
        </w:rPr>
        <w:t>(202, 'StyleHub Traders', 'contact@stylehub.com', '9000011102'),</w:t>
      </w:r>
      <w:r>
        <w:br/>
      </w:r>
      <w:r>
        <w:rPr>
          <w:rFonts w:ascii="Courier New" w:hAnsi="Courier New"/>
          <w:sz w:val="18"/>
        </w:rPr>
        <w:lastRenderedPageBreak/>
        <w:t>(203, 'HomeEase Distributors', 'orders@homeease.com', '9000011103'),</w:t>
      </w:r>
      <w:r>
        <w:br/>
      </w:r>
      <w:r>
        <w:rPr>
          <w:rFonts w:ascii="Courier New" w:hAnsi="Courier New"/>
          <w:sz w:val="18"/>
        </w:rPr>
        <w:t>(204, 'PageTurner Books', 'sales@pageturner.com', '9000011104');</w:t>
      </w:r>
    </w:p>
    <w:p w14:paraId="20425473" w14:textId="77777777" w:rsidR="00CD153A" w:rsidRPr="00A26931" w:rsidRDefault="003C56E3">
      <w:pPr>
        <w:rPr>
          <w:sz w:val="24"/>
          <w:szCs w:val="24"/>
        </w:rPr>
      </w:pPr>
      <w:r w:rsidRPr="00A26931">
        <w:rPr>
          <w:sz w:val="24"/>
          <w:szCs w:val="24"/>
        </w:rPr>
        <w:t>Four suppliers are inserted with their contact details.</w:t>
      </w:r>
    </w:p>
    <w:p w14:paraId="2BAE8D54" w14:textId="0A00BF12" w:rsidR="00CD153A" w:rsidRPr="00A26931" w:rsidRDefault="00A26931">
      <w:pPr>
        <w:pStyle w:val="Heading2"/>
        <w:rPr>
          <w:color w:val="000000" w:themeColor="text1"/>
          <w:sz w:val="32"/>
          <w:szCs w:val="32"/>
        </w:rPr>
      </w:pPr>
      <w:r w:rsidRPr="00A26931">
        <w:rPr>
          <w:color w:val="000000" w:themeColor="text1"/>
          <w:sz w:val="32"/>
          <w:szCs w:val="32"/>
        </w:rPr>
        <w:t>5. INSERTING DATA INTO PRODUCT</w:t>
      </w:r>
    </w:p>
    <w:p w14:paraId="6270A947" w14:textId="77777777" w:rsidR="00CD153A" w:rsidRPr="00A26931" w:rsidRDefault="003C56E3">
      <w:pPr>
        <w:rPr>
          <w:sz w:val="24"/>
          <w:szCs w:val="24"/>
        </w:rPr>
      </w:pPr>
      <w:r w:rsidRPr="00A26931">
        <w:rPr>
          <w:sz w:val="24"/>
          <w:szCs w:val="24"/>
        </w:rPr>
        <w:t>The PRODUCT table stores products available for sale.</w:t>
      </w:r>
    </w:p>
    <w:p w14:paraId="171AF9DD" w14:textId="77777777" w:rsidR="00CD153A" w:rsidRDefault="003C56E3">
      <w:pPr>
        <w:spacing w:before="40" w:after="120"/>
        <w:ind w:left="288"/>
      </w:pPr>
      <w:r>
        <w:rPr>
          <w:rFonts w:ascii="Courier New" w:hAnsi="Courier New"/>
          <w:sz w:val="18"/>
        </w:rPr>
        <w:t>INSERT INTO PRODUCT</w:t>
      </w:r>
      <w:r>
        <w:br/>
      </w:r>
      <w:r>
        <w:rPr>
          <w:rFonts w:ascii="Courier New" w:hAnsi="Courier New"/>
          <w:sz w:val="18"/>
        </w:rPr>
        <w:t>(product_id, product_name, price, stock_quantity, category_id, supplier_id)</w:t>
      </w:r>
      <w:r>
        <w:br/>
      </w:r>
      <w:r>
        <w:rPr>
          <w:rFonts w:ascii="Courier New" w:hAnsi="Courier New"/>
          <w:sz w:val="18"/>
        </w:rPr>
        <w:t>VALUES</w:t>
      </w:r>
      <w:r>
        <w:br/>
      </w:r>
      <w:r>
        <w:rPr>
          <w:rFonts w:ascii="Courier New" w:hAnsi="Courier New"/>
          <w:sz w:val="18"/>
        </w:rPr>
        <w:t>(301, 'Wireless Mouse', 799.00, 40, 10, 201),</w:t>
      </w:r>
      <w:r>
        <w:br/>
      </w:r>
      <w:r>
        <w:rPr>
          <w:rFonts w:ascii="Courier New" w:hAnsi="Courier New"/>
          <w:sz w:val="18"/>
        </w:rPr>
        <w:t>(302, 'Bluetooth Headphones', 1499.00, 25, 10, 201),</w:t>
      </w:r>
      <w:r>
        <w:br/>
      </w:r>
      <w:r>
        <w:rPr>
          <w:rFonts w:ascii="Courier New" w:hAnsi="Courier New"/>
          <w:sz w:val="18"/>
        </w:rPr>
        <w:t>(303, 'Cotton T-Shirt', 499.00, 60, 20, 202),</w:t>
      </w:r>
      <w:r>
        <w:br/>
      </w:r>
      <w:r>
        <w:rPr>
          <w:rFonts w:ascii="Courier New" w:hAnsi="Courier New"/>
          <w:sz w:val="18"/>
        </w:rPr>
        <w:t>(304, 'Kitchen Mixer', 2499.00, 15, 30, 203),</w:t>
      </w:r>
      <w:r>
        <w:br/>
      </w:r>
      <w:r>
        <w:rPr>
          <w:rFonts w:ascii="Courier New" w:hAnsi="Courier New"/>
          <w:sz w:val="18"/>
        </w:rPr>
        <w:t>(305, 'DBMS Fundamentals', 650.00, 35, 40, 204),</w:t>
      </w:r>
      <w:r>
        <w:br/>
      </w:r>
      <w:r>
        <w:rPr>
          <w:rFonts w:ascii="Courier New" w:hAnsi="Courier New"/>
          <w:sz w:val="18"/>
        </w:rPr>
        <w:t>(306, 'Laptop Backpack', 1199.00, 20, 20, 202),</w:t>
      </w:r>
      <w:r>
        <w:br/>
      </w:r>
      <w:r>
        <w:rPr>
          <w:rFonts w:ascii="Courier New" w:hAnsi="Courier New"/>
          <w:sz w:val="18"/>
        </w:rPr>
        <w:t>(307, 'LED Desk Lamp', 899.00, 18, 30, 203),</w:t>
      </w:r>
      <w:r>
        <w:br/>
      </w:r>
      <w:r>
        <w:rPr>
          <w:rFonts w:ascii="Courier New" w:hAnsi="Courier New"/>
          <w:sz w:val="18"/>
        </w:rPr>
        <w:t>(308, 'USB-C Cable', 299.00, 100, 10, 201);</w:t>
      </w:r>
    </w:p>
    <w:p w14:paraId="00F04A70" w14:textId="77777777" w:rsidR="00CD153A" w:rsidRPr="00A26931" w:rsidRDefault="003C56E3">
      <w:pPr>
        <w:rPr>
          <w:sz w:val="24"/>
          <w:szCs w:val="24"/>
        </w:rPr>
      </w:pPr>
      <w:r w:rsidRPr="00A26931">
        <w:rPr>
          <w:sz w:val="24"/>
          <w:szCs w:val="24"/>
        </w:rPr>
        <w:t>Eight products are inserted. Each category_id and supplier_id refers to an existing record.</w:t>
      </w:r>
    </w:p>
    <w:p w14:paraId="1D64522D" w14:textId="545BAEDD" w:rsidR="00CD153A" w:rsidRPr="00A26931" w:rsidRDefault="00A26931">
      <w:pPr>
        <w:pStyle w:val="Heading2"/>
        <w:rPr>
          <w:color w:val="000000" w:themeColor="text1"/>
          <w:sz w:val="32"/>
          <w:szCs w:val="32"/>
        </w:rPr>
      </w:pPr>
      <w:r w:rsidRPr="00A26931">
        <w:rPr>
          <w:color w:val="000000" w:themeColor="text1"/>
          <w:sz w:val="32"/>
          <w:szCs w:val="32"/>
        </w:rPr>
        <w:t>6. INSERTING DATA INTO ORDERS</w:t>
      </w:r>
    </w:p>
    <w:p w14:paraId="2CB157A0" w14:textId="77777777" w:rsidR="00CD153A" w:rsidRPr="00A26931" w:rsidRDefault="003C56E3">
      <w:pPr>
        <w:rPr>
          <w:sz w:val="24"/>
          <w:szCs w:val="24"/>
        </w:rPr>
      </w:pPr>
      <w:r w:rsidRPr="00A26931">
        <w:rPr>
          <w:sz w:val="24"/>
          <w:szCs w:val="24"/>
        </w:rPr>
        <w:t>The ORDERS table stores customer order details.</w:t>
      </w:r>
    </w:p>
    <w:p w14:paraId="2A7B5AD9" w14:textId="77777777" w:rsidR="00CD153A" w:rsidRDefault="003C56E3">
      <w:pPr>
        <w:spacing w:before="40" w:after="120"/>
        <w:ind w:left="288"/>
      </w:pPr>
      <w:r>
        <w:rPr>
          <w:rFonts w:ascii="Courier New" w:hAnsi="Courier New"/>
          <w:sz w:val="18"/>
        </w:rPr>
        <w:t>INSERT INTO ORDERS</w:t>
      </w:r>
      <w:r>
        <w:br/>
      </w:r>
      <w:r>
        <w:rPr>
          <w:rFonts w:ascii="Courier New" w:hAnsi="Courier New"/>
          <w:sz w:val="18"/>
        </w:rPr>
        <w:t>(order_id, customer_id, order_date, total_amount, order_status)</w:t>
      </w:r>
      <w:r>
        <w:br/>
      </w:r>
      <w:r>
        <w:rPr>
          <w:rFonts w:ascii="Courier New" w:hAnsi="Courier New"/>
          <w:sz w:val="18"/>
        </w:rPr>
        <w:t>VALUES</w:t>
      </w:r>
      <w:r>
        <w:br/>
      </w:r>
      <w:r>
        <w:rPr>
          <w:rFonts w:ascii="Courier New" w:hAnsi="Courier New"/>
          <w:sz w:val="18"/>
        </w:rPr>
        <w:t>(401, 1, '2026-10-15', 2298.00, 'Delivered'),</w:t>
      </w:r>
      <w:r>
        <w:br/>
      </w:r>
      <w:r>
        <w:rPr>
          <w:rFonts w:ascii="Courier New" w:hAnsi="Courier New"/>
          <w:sz w:val="18"/>
        </w:rPr>
        <w:t>(402, 2, '2026-10-16', 1497.00, 'Delivered'),</w:t>
      </w:r>
      <w:r>
        <w:br/>
      </w:r>
      <w:r>
        <w:rPr>
          <w:rFonts w:ascii="Courier New" w:hAnsi="Courier New"/>
          <w:sz w:val="18"/>
        </w:rPr>
        <w:t>(403, 3, '2026-10-17', 1300.00, 'Delivered'),</w:t>
      </w:r>
      <w:r>
        <w:br/>
      </w:r>
      <w:r>
        <w:rPr>
          <w:rFonts w:ascii="Courier New" w:hAnsi="Courier New"/>
          <w:sz w:val="18"/>
        </w:rPr>
        <w:t>(404, 4, '2026-10-18', 2499.00, 'Processing'),</w:t>
      </w:r>
      <w:r>
        <w:br/>
      </w:r>
      <w:r>
        <w:rPr>
          <w:rFonts w:ascii="Courier New" w:hAnsi="Courier New"/>
          <w:sz w:val="18"/>
        </w:rPr>
        <w:t>(405, 5, '2026-10-19', 1199.00, 'Confirmed');</w:t>
      </w:r>
    </w:p>
    <w:p w14:paraId="5958FE20" w14:textId="77777777" w:rsidR="00CD153A" w:rsidRPr="00A26931" w:rsidRDefault="003C56E3">
      <w:pPr>
        <w:rPr>
          <w:sz w:val="24"/>
          <w:szCs w:val="24"/>
        </w:rPr>
      </w:pPr>
      <w:r w:rsidRPr="00A26931">
        <w:rPr>
          <w:sz w:val="24"/>
          <w:szCs w:val="24"/>
        </w:rPr>
        <w:t>Five orders are inserted, each linked to an existing customer.</w:t>
      </w:r>
    </w:p>
    <w:p w14:paraId="4619F82A" w14:textId="18C9AA25" w:rsidR="00CD153A" w:rsidRPr="00A26931" w:rsidRDefault="00A26931">
      <w:pPr>
        <w:pStyle w:val="Heading2"/>
        <w:rPr>
          <w:color w:val="000000" w:themeColor="text1"/>
          <w:sz w:val="32"/>
          <w:szCs w:val="32"/>
        </w:rPr>
      </w:pPr>
      <w:r w:rsidRPr="00A26931">
        <w:rPr>
          <w:color w:val="000000" w:themeColor="text1"/>
          <w:sz w:val="32"/>
          <w:szCs w:val="32"/>
        </w:rPr>
        <w:t>7. INSERTING DATA INTO ORDER_ITEM</w:t>
      </w:r>
    </w:p>
    <w:p w14:paraId="6D524004" w14:textId="77777777" w:rsidR="00CD153A" w:rsidRPr="00A26931" w:rsidRDefault="003C56E3">
      <w:pPr>
        <w:rPr>
          <w:sz w:val="24"/>
          <w:szCs w:val="24"/>
        </w:rPr>
      </w:pPr>
      <w:r w:rsidRPr="00A26931">
        <w:rPr>
          <w:sz w:val="24"/>
          <w:szCs w:val="24"/>
        </w:rPr>
        <w:t>The ORDER_ITEM table stores products included in each order.</w:t>
      </w:r>
    </w:p>
    <w:p w14:paraId="076ED4B7" w14:textId="77777777" w:rsidR="00CD153A" w:rsidRDefault="003C56E3">
      <w:pPr>
        <w:spacing w:before="40" w:after="120"/>
        <w:ind w:left="288"/>
      </w:pPr>
      <w:r>
        <w:rPr>
          <w:rFonts w:ascii="Courier New" w:hAnsi="Courier New"/>
          <w:sz w:val="18"/>
        </w:rPr>
        <w:t>INSERT INTO ORDER_ITEM</w:t>
      </w:r>
      <w:r>
        <w:br/>
      </w:r>
      <w:r>
        <w:rPr>
          <w:rFonts w:ascii="Courier New" w:hAnsi="Courier New"/>
          <w:sz w:val="18"/>
        </w:rPr>
        <w:t>(order_item_id, order_id, product_id, quantity, unit_price)</w:t>
      </w:r>
      <w:r>
        <w:br/>
      </w:r>
      <w:r>
        <w:rPr>
          <w:rFonts w:ascii="Courier New" w:hAnsi="Courier New"/>
          <w:sz w:val="18"/>
        </w:rPr>
        <w:t>VALUES</w:t>
      </w:r>
      <w:r>
        <w:br/>
      </w:r>
      <w:r>
        <w:rPr>
          <w:rFonts w:ascii="Courier New" w:hAnsi="Courier New"/>
          <w:sz w:val="18"/>
        </w:rPr>
        <w:t>(501, 401, 301, 1, 799.00),</w:t>
      </w:r>
      <w:r>
        <w:br/>
      </w:r>
      <w:r>
        <w:rPr>
          <w:rFonts w:ascii="Courier New" w:hAnsi="Courier New"/>
          <w:sz w:val="18"/>
        </w:rPr>
        <w:t>(502, 401, 302, 1, 1499.00),</w:t>
      </w:r>
      <w:r>
        <w:br/>
      </w:r>
      <w:r>
        <w:rPr>
          <w:rFonts w:ascii="Courier New" w:hAnsi="Courier New"/>
          <w:sz w:val="18"/>
        </w:rPr>
        <w:t>(503, 402, 303, 3, 499.00),</w:t>
      </w:r>
      <w:r>
        <w:br/>
      </w:r>
      <w:r>
        <w:rPr>
          <w:rFonts w:ascii="Courier New" w:hAnsi="Courier New"/>
          <w:sz w:val="18"/>
        </w:rPr>
        <w:t>(504, 403, 305, 2, 650.00),</w:t>
      </w:r>
      <w:r>
        <w:br/>
      </w:r>
      <w:r>
        <w:rPr>
          <w:rFonts w:ascii="Courier New" w:hAnsi="Courier New"/>
          <w:sz w:val="18"/>
        </w:rPr>
        <w:t>(505, 404, 304, 1, 2499.00),</w:t>
      </w:r>
      <w:r>
        <w:br/>
      </w:r>
      <w:r>
        <w:rPr>
          <w:rFonts w:ascii="Courier New" w:hAnsi="Courier New"/>
          <w:sz w:val="18"/>
        </w:rPr>
        <w:t>(506, 405, 306, 1, 1199.00);</w:t>
      </w:r>
    </w:p>
    <w:p w14:paraId="41E31C50" w14:textId="77777777" w:rsidR="00CD153A" w:rsidRPr="00A26931" w:rsidRDefault="003C56E3">
      <w:pPr>
        <w:rPr>
          <w:sz w:val="24"/>
          <w:szCs w:val="24"/>
        </w:rPr>
      </w:pPr>
      <w:r w:rsidRPr="00A26931">
        <w:rPr>
          <w:sz w:val="24"/>
          <w:szCs w:val="24"/>
        </w:rPr>
        <w:t>Six order-item records connect orders to products. Quantities are positive.</w:t>
      </w:r>
    </w:p>
    <w:p w14:paraId="40C20CDE" w14:textId="6C844DF1" w:rsidR="00CD153A" w:rsidRPr="00A26931" w:rsidRDefault="00A26931">
      <w:pPr>
        <w:pStyle w:val="Heading2"/>
        <w:rPr>
          <w:color w:val="000000" w:themeColor="text1"/>
          <w:sz w:val="32"/>
          <w:szCs w:val="32"/>
        </w:rPr>
      </w:pPr>
      <w:r w:rsidRPr="00A26931">
        <w:rPr>
          <w:color w:val="000000" w:themeColor="text1"/>
          <w:sz w:val="32"/>
          <w:szCs w:val="32"/>
        </w:rPr>
        <w:t>8. INSERTING DATA INTO PAYMENT</w:t>
      </w:r>
    </w:p>
    <w:p w14:paraId="6F747863" w14:textId="77777777" w:rsidR="00CD153A" w:rsidRPr="00A26931" w:rsidRDefault="003C56E3">
      <w:pPr>
        <w:rPr>
          <w:sz w:val="24"/>
          <w:szCs w:val="24"/>
        </w:rPr>
      </w:pPr>
      <w:r w:rsidRPr="00A26931">
        <w:rPr>
          <w:sz w:val="24"/>
          <w:szCs w:val="24"/>
        </w:rPr>
        <w:t>The PAYMENT table stores payment information.</w:t>
      </w:r>
    </w:p>
    <w:p w14:paraId="623B62B4" w14:textId="77777777" w:rsidR="00CD153A" w:rsidRDefault="003C56E3">
      <w:pPr>
        <w:spacing w:before="40" w:after="120"/>
        <w:ind w:left="288"/>
      </w:pPr>
      <w:r>
        <w:rPr>
          <w:rFonts w:ascii="Courier New" w:hAnsi="Courier New"/>
          <w:sz w:val="18"/>
        </w:rPr>
        <w:lastRenderedPageBreak/>
        <w:t>INSERT INTO PAYMENT</w:t>
      </w:r>
      <w:r>
        <w:br/>
      </w:r>
      <w:r>
        <w:rPr>
          <w:rFonts w:ascii="Courier New" w:hAnsi="Courier New"/>
          <w:sz w:val="18"/>
        </w:rPr>
        <w:t>(payment_id, order_id, payment_date, payment_method, amount, payment_status)</w:t>
      </w:r>
      <w:r>
        <w:br/>
      </w:r>
      <w:r>
        <w:rPr>
          <w:rFonts w:ascii="Courier New" w:hAnsi="Courier New"/>
          <w:sz w:val="18"/>
        </w:rPr>
        <w:t>VALUES</w:t>
      </w:r>
      <w:r>
        <w:br/>
      </w:r>
      <w:r>
        <w:rPr>
          <w:rFonts w:ascii="Courier New" w:hAnsi="Courier New"/>
          <w:sz w:val="18"/>
        </w:rPr>
        <w:t>(601, 401, '2026-10-15', 'UPI', 2298.00, 'Successful'),</w:t>
      </w:r>
      <w:r>
        <w:br/>
      </w:r>
      <w:r>
        <w:rPr>
          <w:rFonts w:ascii="Courier New" w:hAnsi="Courier New"/>
          <w:sz w:val="18"/>
        </w:rPr>
        <w:t>(602, 402, '2026-10-16', 'Card', 1497.00, 'Successful'),</w:t>
      </w:r>
      <w:r>
        <w:br/>
      </w:r>
      <w:r>
        <w:rPr>
          <w:rFonts w:ascii="Courier New" w:hAnsi="Courier New"/>
          <w:sz w:val="18"/>
        </w:rPr>
        <w:t>(603, 403, '2026-10-17', 'UPI', 1300.00, 'Successful'),</w:t>
      </w:r>
      <w:r>
        <w:br/>
      </w:r>
      <w:r>
        <w:rPr>
          <w:rFonts w:ascii="Courier New" w:hAnsi="Courier New"/>
          <w:sz w:val="18"/>
        </w:rPr>
        <w:t>(604, 404, '2026-10-18', 'Net Banking', 2499.00, 'Pending'),</w:t>
      </w:r>
      <w:r>
        <w:br/>
      </w:r>
      <w:r>
        <w:rPr>
          <w:rFonts w:ascii="Courier New" w:hAnsi="Courier New"/>
          <w:sz w:val="18"/>
        </w:rPr>
        <w:t>(605, 405, '2026-10-19', 'Card', 1199.00, 'Pending');</w:t>
      </w:r>
    </w:p>
    <w:p w14:paraId="1B466D3B" w14:textId="77777777" w:rsidR="00CD153A" w:rsidRPr="00A26931" w:rsidRDefault="003C56E3">
      <w:pPr>
        <w:rPr>
          <w:sz w:val="24"/>
          <w:szCs w:val="24"/>
        </w:rPr>
      </w:pPr>
      <w:r w:rsidRPr="00A26931">
        <w:rPr>
          <w:sz w:val="24"/>
          <w:szCs w:val="24"/>
        </w:rPr>
        <w:t>Five payment records are inserted, one for each order.</w:t>
      </w:r>
    </w:p>
    <w:p w14:paraId="77D9421A" w14:textId="09FF29D5" w:rsidR="00CD153A" w:rsidRPr="00A26931" w:rsidRDefault="00A26931">
      <w:pPr>
        <w:pStyle w:val="Heading2"/>
        <w:rPr>
          <w:color w:val="000000" w:themeColor="text1"/>
          <w:sz w:val="32"/>
          <w:szCs w:val="32"/>
        </w:rPr>
      </w:pPr>
      <w:r w:rsidRPr="00A26931">
        <w:rPr>
          <w:color w:val="000000" w:themeColor="text1"/>
          <w:sz w:val="32"/>
          <w:szCs w:val="32"/>
        </w:rPr>
        <w:t>9. INSERTING DATA INTO DELIVERY</w:t>
      </w:r>
    </w:p>
    <w:p w14:paraId="64C9DF32" w14:textId="77777777" w:rsidR="00CD153A" w:rsidRPr="00A26931" w:rsidRDefault="003C56E3">
      <w:pPr>
        <w:rPr>
          <w:sz w:val="24"/>
          <w:szCs w:val="24"/>
        </w:rPr>
      </w:pPr>
      <w:r w:rsidRPr="00A26931">
        <w:rPr>
          <w:sz w:val="24"/>
          <w:szCs w:val="24"/>
        </w:rPr>
        <w:t>The DELIVERY table stores shipping and delivery information.</w:t>
      </w:r>
    </w:p>
    <w:p w14:paraId="2F8475D4" w14:textId="77777777" w:rsidR="00CD153A" w:rsidRDefault="003C56E3">
      <w:pPr>
        <w:spacing w:before="40" w:after="120"/>
        <w:ind w:left="288"/>
      </w:pPr>
      <w:r>
        <w:rPr>
          <w:rFonts w:ascii="Courier New" w:hAnsi="Courier New"/>
          <w:sz w:val="18"/>
        </w:rPr>
        <w:t>INSERT INTO DELIVERY</w:t>
      </w:r>
      <w:r>
        <w:br/>
      </w:r>
      <w:r>
        <w:rPr>
          <w:rFonts w:ascii="Courier New" w:hAnsi="Courier New"/>
          <w:sz w:val="18"/>
        </w:rPr>
        <w:t>(delivery_id, order_id, delivery_date, delivery_address, delivery_status)</w:t>
      </w:r>
      <w:r>
        <w:br/>
      </w:r>
      <w:r>
        <w:rPr>
          <w:rFonts w:ascii="Courier New" w:hAnsi="Courier New"/>
          <w:sz w:val="18"/>
        </w:rPr>
        <w:t>VALUES</w:t>
      </w:r>
      <w:r>
        <w:br/>
      </w:r>
      <w:r>
        <w:rPr>
          <w:rFonts w:ascii="Courier New" w:hAnsi="Courier New"/>
          <w:sz w:val="18"/>
        </w:rPr>
        <w:t>(701, 401, '2026-10-17', 'Bengaluru', 'Delivered'),</w:t>
      </w:r>
      <w:r>
        <w:br/>
      </w:r>
      <w:r>
        <w:rPr>
          <w:rFonts w:ascii="Courier New" w:hAnsi="Courier New"/>
          <w:sz w:val="18"/>
        </w:rPr>
        <w:t>(702, 402, '2026-10-18', 'Hosur', 'Delivered'),</w:t>
      </w:r>
      <w:r>
        <w:br/>
      </w:r>
      <w:r>
        <w:rPr>
          <w:rFonts w:ascii="Courier New" w:hAnsi="Courier New"/>
          <w:sz w:val="18"/>
        </w:rPr>
        <w:t>(703, 403, '2026-10-19', 'Chennai', 'Delivered'),</w:t>
      </w:r>
      <w:r>
        <w:br/>
      </w:r>
      <w:r>
        <w:rPr>
          <w:rFonts w:ascii="Courier New" w:hAnsi="Courier New"/>
          <w:sz w:val="18"/>
        </w:rPr>
        <w:t>(704, 404, '2026-10-21', 'Mysuru', 'In Transit'),</w:t>
      </w:r>
      <w:r>
        <w:br/>
      </w:r>
      <w:r>
        <w:rPr>
          <w:rFonts w:ascii="Courier New" w:hAnsi="Courier New"/>
          <w:sz w:val="18"/>
        </w:rPr>
        <w:t>(705, 405, '2026-10-22', 'Coimbatore', 'Preparing');</w:t>
      </w:r>
    </w:p>
    <w:p w14:paraId="07A918BD" w14:textId="77777777" w:rsidR="00CD153A" w:rsidRPr="00A26931" w:rsidRDefault="003C56E3">
      <w:pPr>
        <w:rPr>
          <w:sz w:val="24"/>
          <w:szCs w:val="24"/>
        </w:rPr>
      </w:pPr>
      <w:r w:rsidRPr="00A26931">
        <w:rPr>
          <w:sz w:val="24"/>
          <w:szCs w:val="24"/>
        </w:rPr>
        <w:t>Five delivery records are inserted, each linked to an existing order.</w:t>
      </w:r>
    </w:p>
    <w:p w14:paraId="7D26D283" w14:textId="5ED544CA" w:rsidR="00CD153A" w:rsidRPr="00A26931" w:rsidRDefault="00A26931">
      <w:pPr>
        <w:pStyle w:val="Heading1"/>
        <w:rPr>
          <w:color w:val="000000" w:themeColor="text1"/>
          <w:sz w:val="32"/>
          <w:szCs w:val="32"/>
        </w:rPr>
      </w:pPr>
      <w:r w:rsidRPr="00A26931">
        <w:rPr>
          <w:color w:val="000000" w:themeColor="text1"/>
          <w:sz w:val="32"/>
          <w:szCs w:val="32"/>
        </w:rPr>
        <w:t>10. VERIFYING THE INSERTED RECORDS</w:t>
      </w:r>
    </w:p>
    <w:p w14:paraId="5566F336" w14:textId="77777777" w:rsidR="00CD153A" w:rsidRDefault="003C56E3">
      <w:pPr>
        <w:spacing w:before="40" w:after="120"/>
        <w:ind w:left="288"/>
      </w:pPr>
      <w:r>
        <w:rPr>
          <w:rFonts w:ascii="Courier New" w:hAnsi="Courier New"/>
          <w:sz w:val="18"/>
        </w:rPr>
        <w:t>SELECT * FROM CUSTOMER;</w:t>
      </w:r>
      <w:r>
        <w:br/>
      </w:r>
      <w:r>
        <w:rPr>
          <w:rFonts w:ascii="Courier New" w:hAnsi="Courier New"/>
          <w:sz w:val="18"/>
        </w:rPr>
        <w:t>SELECT * FROM CATEGORY;</w:t>
      </w:r>
      <w:r>
        <w:br/>
      </w:r>
      <w:r>
        <w:rPr>
          <w:rFonts w:ascii="Courier New" w:hAnsi="Courier New"/>
          <w:sz w:val="18"/>
        </w:rPr>
        <w:t>SELECT * FROM SUPPLIER;</w:t>
      </w:r>
      <w:r>
        <w:br/>
      </w:r>
      <w:r>
        <w:rPr>
          <w:rFonts w:ascii="Courier New" w:hAnsi="Courier New"/>
          <w:sz w:val="18"/>
        </w:rPr>
        <w:t>SELECT * FROM PRODUCT;</w:t>
      </w:r>
      <w:r>
        <w:br/>
      </w:r>
      <w:r>
        <w:rPr>
          <w:rFonts w:ascii="Courier New" w:hAnsi="Courier New"/>
          <w:sz w:val="18"/>
        </w:rPr>
        <w:t>SELECT * FROM ORDERS;</w:t>
      </w:r>
      <w:r>
        <w:br/>
      </w:r>
      <w:r>
        <w:rPr>
          <w:rFonts w:ascii="Courier New" w:hAnsi="Courier New"/>
          <w:sz w:val="18"/>
        </w:rPr>
        <w:t>SELECT * FROM ORDER_ITEM;</w:t>
      </w:r>
      <w:r>
        <w:br/>
      </w:r>
      <w:r>
        <w:rPr>
          <w:rFonts w:ascii="Courier New" w:hAnsi="Courier New"/>
          <w:sz w:val="18"/>
        </w:rPr>
        <w:t>SELECT * FROM PAYMENT;</w:t>
      </w:r>
      <w:r>
        <w:br/>
      </w:r>
      <w:r>
        <w:rPr>
          <w:rFonts w:ascii="Courier New" w:hAnsi="Courier New"/>
          <w:sz w:val="18"/>
        </w:rPr>
        <w:t>SELECT * FROM DELIVERY;</w:t>
      </w:r>
    </w:p>
    <w:p w14:paraId="698D2FC3" w14:textId="77777777" w:rsidR="00CD153A" w:rsidRPr="00A26931" w:rsidRDefault="003C56E3">
      <w:pPr>
        <w:rPr>
          <w:sz w:val="24"/>
          <w:szCs w:val="24"/>
        </w:rPr>
      </w:pPr>
      <w:r w:rsidRPr="00A26931">
        <w:rPr>
          <w:sz w:val="24"/>
          <w:szCs w:val="24"/>
        </w:rPr>
        <w:t>To check the number of records in each table, execute:</w:t>
      </w:r>
    </w:p>
    <w:p w14:paraId="686E412D" w14:textId="77777777" w:rsidR="00CD153A" w:rsidRDefault="003C56E3">
      <w:pPr>
        <w:spacing w:before="40" w:after="120"/>
        <w:ind w:left="288"/>
      </w:pP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Total_Customers FROM CUSTOMER;</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Total_Categories FROM CATEGORY;</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Total_Suppliers FROM SUPPLIER;</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Total_Products FROM PRODUCT;</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Total_Orders FROM ORDERS;</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Total_Order_Items FROM ORDER_ITEM;</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Total_Payments FROM PAYMENT;</w:t>
      </w:r>
      <w:r>
        <w:br/>
      </w:r>
      <w:r>
        <w:rPr>
          <w:rFonts w:ascii="Courier New" w:hAnsi="Courier New"/>
          <w:sz w:val="18"/>
        </w:rPr>
        <w:t xml:space="preserve">SELECT </w:t>
      </w:r>
      <w:proofErr w:type="gramStart"/>
      <w:r>
        <w:rPr>
          <w:rFonts w:ascii="Courier New" w:hAnsi="Courier New"/>
          <w:sz w:val="18"/>
        </w:rPr>
        <w:t>COUNT(</w:t>
      </w:r>
      <w:proofErr w:type="gramEnd"/>
      <w:r>
        <w:rPr>
          <w:rFonts w:ascii="Courier New" w:hAnsi="Courier New"/>
          <w:sz w:val="18"/>
        </w:rPr>
        <w:t>*) AS Total_Deliveries FROM DELIVERY;</w:t>
      </w:r>
    </w:p>
    <w:tbl>
      <w:tblPr>
        <w:tblStyle w:val="TableGrid"/>
        <w:tblW w:w="0" w:type="auto"/>
        <w:jc w:val="center"/>
        <w:tblLook w:val="04A0" w:firstRow="1" w:lastRow="0" w:firstColumn="1" w:lastColumn="0" w:noHBand="0" w:noVBand="1"/>
      </w:tblPr>
      <w:tblGrid>
        <w:gridCol w:w="5057"/>
        <w:gridCol w:w="5057"/>
      </w:tblGrid>
      <w:tr w:rsidR="00CD153A" w14:paraId="5E94E26A" w14:textId="77777777" w:rsidTr="00A26931">
        <w:trPr>
          <w:trHeight w:val="402"/>
          <w:jc w:val="center"/>
        </w:trPr>
        <w:tc>
          <w:tcPr>
            <w:tcW w:w="5057" w:type="dxa"/>
          </w:tcPr>
          <w:p w14:paraId="68C7466B" w14:textId="77777777" w:rsidR="00CD153A" w:rsidRDefault="003C56E3">
            <w:r>
              <w:rPr>
                <w:b/>
              </w:rPr>
              <w:t>Table</w:t>
            </w:r>
          </w:p>
        </w:tc>
        <w:tc>
          <w:tcPr>
            <w:tcW w:w="5057" w:type="dxa"/>
          </w:tcPr>
          <w:p w14:paraId="3FE5665D" w14:textId="77777777" w:rsidR="00CD153A" w:rsidRDefault="003C56E3">
            <w:r>
              <w:rPr>
                <w:b/>
              </w:rPr>
              <w:t>Expected record count</w:t>
            </w:r>
          </w:p>
        </w:tc>
      </w:tr>
      <w:tr w:rsidR="00CD153A" w14:paraId="0B578EED" w14:textId="77777777" w:rsidTr="00A26931">
        <w:trPr>
          <w:trHeight w:val="402"/>
          <w:jc w:val="center"/>
        </w:trPr>
        <w:tc>
          <w:tcPr>
            <w:tcW w:w="5057" w:type="dxa"/>
            <w:vAlign w:val="center"/>
          </w:tcPr>
          <w:p w14:paraId="10BED42D" w14:textId="77777777" w:rsidR="00CD153A" w:rsidRDefault="003C56E3">
            <w:r>
              <w:t>CUSTOMER</w:t>
            </w:r>
          </w:p>
        </w:tc>
        <w:tc>
          <w:tcPr>
            <w:tcW w:w="5057" w:type="dxa"/>
            <w:vAlign w:val="center"/>
          </w:tcPr>
          <w:p w14:paraId="03DE89C2" w14:textId="77777777" w:rsidR="00CD153A" w:rsidRDefault="003C56E3">
            <w:r>
              <w:t>5</w:t>
            </w:r>
          </w:p>
        </w:tc>
      </w:tr>
      <w:tr w:rsidR="00CD153A" w14:paraId="195A2D1D" w14:textId="77777777" w:rsidTr="00A26931">
        <w:trPr>
          <w:trHeight w:val="402"/>
          <w:jc w:val="center"/>
        </w:trPr>
        <w:tc>
          <w:tcPr>
            <w:tcW w:w="5057" w:type="dxa"/>
            <w:vAlign w:val="center"/>
          </w:tcPr>
          <w:p w14:paraId="3912DD75" w14:textId="77777777" w:rsidR="00CD153A" w:rsidRDefault="003C56E3">
            <w:r>
              <w:t>CATEGORY</w:t>
            </w:r>
          </w:p>
        </w:tc>
        <w:tc>
          <w:tcPr>
            <w:tcW w:w="5057" w:type="dxa"/>
            <w:vAlign w:val="center"/>
          </w:tcPr>
          <w:p w14:paraId="23C6B6A9" w14:textId="77777777" w:rsidR="00CD153A" w:rsidRDefault="003C56E3">
            <w:r>
              <w:t>4</w:t>
            </w:r>
          </w:p>
        </w:tc>
      </w:tr>
      <w:tr w:rsidR="00CD153A" w14:paraId="0455A244" w14:textId="77777777" w:rsidTr="00A26931">
        <w:trPr>
          <w:trHeight w:val="402"/>
          <w:jc w:val="center"/>
        </w:trPr>
        <w:tc>
          <w:tcPr>
            <w:tcW w:w="5057" w:type="dxa"/>
            <w:vAlign w:val="center"/>
          </w:tcPr>
          <w:p w14:paraId="33818275" w14:textId="77777777" w:rsidR="00CD153A" w:rsidRDefault="003C56E3">
            <w:r>
              <w:t>SUPPLIER</w:t>
            </w:r>
          </w:p>
        </w:tc>
        <w:tc>
          <w:tcPr>
            <w:tcW w:w="5057" w:type="dxa"/>
            <w:vAlign w:val="center"/>
          </w:tcPr>
          <w:p w14:paraId="0A76A2F1" w14:textId="77777777" w:rsidR="00CD153A" w:rsidRDefault="003C56E3">
            <w:r>
              <w:t>4</w:t>
            </w:r>
          </w:p>
        </w:tc>
      </w:tr>
      <w:tr w:rsidR="00CD153A" w14:paraId="225B6304" w14:textId="77777777" w:rsidTr="00A26931">
        <w:trPr>
          <w:trHeight w:val="402"/>
          <w:jc w:val="center"/>
        </w:trPr>
        <w:tc>
          <w:tcPr>
            <w:tcW w:w="5057" w:type="dxa"/>
            <w:vAlign w:val="center"/>
          </w:tcPr>
          <w:p w14:paraId="643EAC58" w14:textId="77777777" w:rsidR="00CD153A" w:rsidRDefault="003C56E3">
            <w:r>
              <w:t>PRODUCT</w:t>
            </w:r>
          </w:p>
        </w:tc>
        <w:tc>
          <w:tcPr>
            <w:tcW w:w="5057" w:type="dxa"/>
            <w:vAlign w:val="center"/>
          </w:tcPr>
          <w:p w14:paraId="53669B29" w14:textId="77777777" w:rsidR="00CD153A" w:rsidRDefault="003C56E3">
            <w:r>
              <w:t>8</w:t>
            </w:r>
          </w:p>
        </w:tc>
      </w:tr>
      <w:tr w:rsidR="00CD153A" w14:paraId="614D99DB" w14:textId="77777777" w:rsidTr="00A26931">
        <w:trPr>
          <w:trHeight w:val="383"/>
          <w:jc w:val="center"/>
        </w:trPr>
        <w:tc>
          <w:tcPr>
            <w:tcW w:w="5057" w:type="dxa"/>
            <w:vAlign w:val="center"/>
          </w:tcPr>
          <w:p w14:paraId="26F2523E" w14:textId="77777777" w:rsidR="00CD153A" w:rsidRDefault="003C56E3">
            <w:r>
              <w:t>ORDERS</w:t>
            </w:r>
          </w:p>
        </w:tc>
        <w:tc>
          <w:tcPr>
            <w:tcW w:w="5057" w:type="dxa"/>
            <w:vAlign w:val="center"/>
          </w:tcPr>
          <w:p w14:paraId="3949DA6F" w14:textId="77777777" w:rsidR="00CD153A" w:rsidRDefault="003C56E3">
            <w:r>
              <w:t>5</w:t>
            </w:r>
          </w:p>
        </w:tc>
      </w:tr>
      <w:tr w:rsidR="00CD153A" w14:paraId="73978B9E" w14:textId="77777777" w:rsidTr="00A26931">
        <w:trPr>
          <w:trHeight w:val="402"/>
          <w:jc w:val="center"/>
        </w:trPr>
        <w:tc>
          <w:tcPr>
            <w:tcW w:w="5057" w:type="dxa"/>
            <w:vAlign w:val="center"/>
          </w:tcPr>
          <w:p w14:paraId="791455F9" w14:textId="77777777" w:rsidR="00CD153A" w:rsidRDefault="003C56E3">
            <w:r>
              <w:lastRenderedPageBreak/>
              <w:t>ORDER_ITEM</w:t>
            </w:r>
          </w:p>
        </w:tc>
        <w:tc>
          <w:tcPr>
            <w:tcW w:w="5057" w:type="dxa"/>
            <w:vAlign w:val="center"/>
          </w:tcPr>
          <w:p w14:paraId="1C33357C" w14:textId="77777777" w:rsidR="00CD153A" w:rsidRDefault="003C56E3">
            <w:r>
              <w:t>6</w:t>
            </w:r>
          </w:p>
        </w:tc>
      </w:tr>
      <w:tr w:rsidR="00CD153A" w14:paraId="796420A2" w14:textId="77777777" w:rsidTr="00A26931">
        <w:trPr>
          <w:trHeight w:val="402"/>
          <w:jc w:val="center"/>
        </w:trPr>
        <w:tc>
          <w:tcPr>
            <w:tcW w:w="5057" w:type="dxa"/>
            <w:vAlign w:val="center"/>
          </w:tcPr>
          <w:p w14:paraId="17D427BC" w14:textId="77777777" w:rsidR="00CD153A" w:rsidRDefault="003C56E3">
            <w:r>
              <w:t>PAYMENT</w:t>
            </w:r>
          </w:p>
        </w:tc>
        <w:tc>
          <w:tcPr>
            <w:tcW w:w="5057" w:type="dxa"/>
            <w:vAlign w:val="center"/>
          </w:tcPr>
          <w:p w14:paraId="41050A2C" w14:textId="77777777" w:rsidR="00CD153A" w:rsidRDefault="003C56E3">
            <w:r>
              <w:t>5</w:t>
            </w:r>
          </w:p>
        </w:tc>
      </w:tr>
      <w:tr w:rsidR="00CD153A" w14:paraId="5383E944" w14:textId="77777777" w:rsidTr="00A26931">
        <w:trPr>
          <w:trHeight w:val="402"/>
          <w:jc w:val="center"/>
        </w:trPr>
        <w:tc>
          <w:tcPr>
            <w:tcW w:w="5057" w:type="dxa"/>
            <w:vAlign w:val="center"/>
          </w:tcPr>
          <w:p w14:paraId="1144E136" w14:textId="77777777" w:rsidR="00CD153A" w:rsidRDefault="003C56E3">
            <w:r>
              <w:t>DELIVERY</w:t>
            </w:r>
          </w:p>
        </w:tc>
        <w:tc>
          <w:tcPr>
            <w:tcW w:w="5057" w:type="dxa"/>
            <w:vAlign w:val="center"/>
          </w:tcPr>
          <w:p w14:paraId="1A809FEC" w14:textId="77777777" w:rsidR="00CD153A" w:rsidRDefault="003C56E3">
            <w:r>
              <w:t>5</w:t>
            </w:r>
          </w:p>
        </w:tc>
      </w:tr>
    </w:tbl>
    <w:p w14:paraId="0698A8F4" w14:textId="77777777" w:rsidR="00CD153A" w:rsidRDefault="00CD153A"/>
    <w:p w14:paraId="2996448D" w14:textId="27FA32B8" w:rsidR="00CD153A" w:rsidRPr="00A26931" w:rsidRDefault="00A26931">
      <w:pPr>
        <w:pStyle w:val="Heading1"/>
        <w:rPr>
          <w:color w:val="000000" w:themeColor="text1"/>
          <w:sz w:val="32"/>
          <w:szCs w:val="32"/>
        </w:rPr>
      </w:pPr>
      <w:r w:rsidRPr="00A26931">
        <w:rPr>
          <w:color w:val="000000" w:themeColor="text1"/>
          <w:sz w:val="32"/>
          <w:szCs w:val="32"/>
        </w:rPr>
        <w:t>CONCLUSION</w:t>
      </w:r>
    </w:p>
    <w:p w14:paraId="04D099A3" w14:textId="77777777" w:rsidR="00CD153A" w:rsidRPr="00A26931" w:rsidRDefault="003C56E3">
      <w:pPr>
        <w:rPr>
          <w:sz w:val="24"/>
          <w:szCs w:val="24"/>
        </w:rPr>
      </w:pPr>
      <w:r w:rsidRPr="00A26931">
        <w:rPr>
          <w:sz w:val="24"/>
          <w:szCs w:val="24"/>
        </w:rPr>
        <w:t>Sample data has been inserted into all eight tables. The records demonstrate customer details, categories, suppliers, products, orders, order items, payments, and deliveries. SELECT and COUNT queries can be used to verify the inserted records.</w:t>
      </w:r>
    </w:p>
    <w:sectPr w:rsidR="00CD153A" w:rsidRPr="00A2693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5313182">
    <w:abstractNumId w:val="8"/>
  </w:num>
  <w:num w:numId="2" w16cid:durableId="1609045969">
    <w:abstractNumId w:val="6"/>
  </w:num>
  <w:num w:numId="3" w16cid:durableId="2076735599">
    <w:abstractNumId w:val="5"/>
  </w:num>
  <w:num w:numId="4" w16cid:durableId="123157903">
    <w:abstractNumId w:val="4"/>
  </w:num>
  <w:num w:numId="5" w16cid:durableId="1147017367">
    <w:abstractNumId w:val="7"/>
  </w:num>
  <w:num w:numId="6" w16cid:durableId="1678186972">
    <w:abstractNumId w:val="3"/>
  </w:num>
  <w:num w:numId="7" w16cid:durableId="326635621">
    <w:abstractNumId w:val="2"/>
  </w:num>
  <w:num w:numId="8" w16cid:durableId="688334266">
    <w:abstractNumId w:val="1"/>
  </w:num>
  <w:num w:numId="9" w16cid:durableId="1084646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759"/>
    <w:rsid w:val="00260C4F"/>
    <w:rsid w:val="002819E3"/>
    <w:rsid w:val="0029639D"/>
    <w:rsid w:val="00326F90"/>
    <w:rsid w:val="003657CD"/>
    <w:rsid w:val="00377E52"/>
    <w:rsid w:val="003C56E3"/>
    <w:rsid w:val="004607B4"/>
    <w:rsid w:val="006B4C4D"/>
    <w:rsid w:val="008A5BB0"/>
    <w:rsid w:val="008D3045"/>
    <w:rsid w:val="00A25CEB"/>
    <w:rsid w:val="00A26931"/>
    <w:rsid w:val="00AA1D8D"/>
    <w:rsid w:val="00B47730"/>
    <w:rsid w:val="00CB0664"/>
    <w:rsid w:val="00CD153A"/>
    <w:rsid w:val="00D02612"/>
    <w:rsid w:val="00E377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1FD072-3E39-4737-8C2B-427303687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11</cp:revision>
  <dcterms:created xsi:type="dcterms:W3CDTF">2013-12-23T23:15:00Z</dcterms:created>
  <dcterms:modified xsi:type="dcterms:W3CDTF">2026-10-23T09:09:00Z</dcterms:modified>
  <cp:category/>
</cp:coreProperties>
</file>