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50AD2" w14:textId="77777777" w:rsidR="00C113EF" w:rsidRDefault="00000000">
      <w:pPr>
        <w:jc w:val="center"/>
      </w:pPr>
      <w:r>
        <w:rPr>
          <w:b/>
          <w:sz w:val="32"/>
        </w:rPr>
        <w:t>DATABASE MANAGEMENT SYSTEM</w:t>
      </w:r>
    </w:p>
    <w:p w14:paraId="49ED1BD7" w14:textId="77777777" w:rsidR="00C113EF" w:rsidRDefault="00000000">
      <w:pPr>
        <w:jc w:val="center"/>
      </w:pPr>
      <w:r>
        <w:rPr>
          <w:b/>
          <w:sz w:val="28"/>
        </w:rPr>
        <w:t>DBMS ASSIGNMENT</w:t>
      </w:r>
    </w:p>
    <w:p w14:paraId="2851E332" w14:textId="77777777" w:rsidR="00C113EF" w:rsidRDefault="00C113EF"/>
    <w:p w14:paraId="6885B1B4" w14:textId="77777777" w:rsidR="00C113EF" w:rsidRDefault="00000000">
      <w:pPr>
        <w:jc w:val="center"/>
      </w:pPr>
      <w:r>
        <w:rPr>
          <w:b/>
          <w:sz w:val="36"/>
        </w:rPr>
        <w:t>ONLINE SHOPPING MANAGEMENT SYSTEM</w:t>
      </w:r>
    </w:p>
    <w:p w14:paraId="6BFF3D99" w14:textId="77777777" w:rsidR="00C113EF" w:rsidRDefault="00000000">
      <w:pPr>
        <w:jc w:val="center"/>
      </w:pPr>
      <w:r>
        <w:rPr>
          <w:sz w:val="22"/>
        </w:rPr>
        <w:t>A Relational Database Design for Managing Online Shopping Operations</w:t>
      </w:r>
    </w:p>
    <w:p w14:paraId="39EB1669" w14:textId="77777777" w:rsidR="00C113EF" w:rsidRDefault="00C113EF"/>
    <w:tbl>
      <w:tblPr>
        <w:tblStyle w:val="TableGrid"/>
        <w:tblW w:w="0" w:type="auto"/>
        <w:jc w:val="center"/>
        <w:tblLook w:val="04A0" w:firstRow="1" w:lastRow="0" w:firstColumn="1" w:lastColumn="0" w:noHBand="0" w:noVBand="1"/>
      </w:tblPr>
      <w:tblGrid>
        <w:gridCol w:w="5040"/>
        <w:gridCol w:w="5040"/>
      </w:tblGrid>
      <w:tr w:rsidR="00C113EF" w14:paraId="214BF84C" w14:textId="77777777">
        <w:trPr>
          <w:jc w:val="center"/>
        </w:trPr>
        <w:tc>
          <w:tcPr>
            <w:tcW w:w="5040" w:type="dxa"/>
          </w:tcPr>
          <w:p w14:paraId="0AC78F7E" w14:textId="77777777" w:rsidR="00C113EF" w:rsidRDefault="00000000">
            <w:r>
              <w:rPr>
                <w:b/>
              </w:rPr>
              <w:t>Particular Details</w:t>
            </w:r>
          </w:p>
        </w:tc>
        <w:tc>
          <w:tcPr>
            <w:tcW w:w="5040" w:type="dxa"/>
          </w:tcPr>
          <w:p w14:paraId="24D883FB" w14:textId="77777777" w:rsidR="00C113EF" w:rsidRDefault="00000000">
            <w:r>
              <w:rPr>
                <w:b/>
              </w:rPr>
              <w:t>Information</w:t>
            </w:r>
          </w:p>
        </w:tc>
      </w:tr>
      <w:tr w:rsidR="00C113EF" w14:paraId="021D56FE" w14:textId="77777777">
        <w:trPr>
          <w:jc w:val="center"/>
        </w:trPr>
        <w:tc>
          <w:tcPr>
            <w:tcW w:w="5040" w:type="dxa"/>
            <w:vAlign w:val="center"/>
          </w:tcPr>
          <w:p w14:paraId="7A81335A" w14:textId="77777777" w:rsidR="00C113EF" w:rsidRDefault="00000000">
            <w:r>
              <w:t>Student Name</w:t>
            </w:r>
          </w:p>
        </w:tc>
        <w:tc>
          <w:tcPr>
            <w:tcW w:w="5040" w:type="dxa"/>
            <w:vAlign w:val="center"/>
          </w:tcPr>
          <w:p w14:paraId="499C094B" w14:textId="0C68ACBA" w:rsidR="00C113EF" w:rsidRDefault="00D90A8B">
            <w:r>
              <w:t>Tinakar C</w:t>
            </w:r>
          </w:p>
        </w:tc>
      </w:tr>
      <w:tr w:rsidR="00C113EF" w14:paraId="5E8E013E" w14:textId="77777777">
        <w:trPr>
          <w:jc w:val="center"/>
        </w:trPr>
        <w:tc>
          <w:tcPr>
            <w:tcW w:w="5040" w:type="dxa"/>
            <w:vAlign w:val="center"/>
          </w:tcPr>
          <w:p w14:paraId="3A9F1275" w14:textId="77777777" w:rsidR="00C113EF" w:rsidRDefault="00000000">
            <w:r>
              <w:t>Programme</w:t>
            </w:r>
          </w:p>
        </w:tc>
        <w:tc>
          <w:tcPr>
            <w:tcW w:w="5040" w:type="dxa"/>
            <w:vAlign w:val="center"/>
          </w:tcPr>
          <w:p w14:paraId="0393F797" w14:textId="77777777" w:rsidR="00C113EF" w:rsidRDefault="00000000">
            <w:r>
              <w:t>BCA – Artificial Intelligence &amp; Machine Learning</w:t>
            </w:r>
          </w:p>
        </w:tc>
      </w:tr>
      <w:tr w:rsidR="00C113EF" w14:paraId="5DF20A24" w14:textId="77777777">
        <w:trPr>
          <w:jc w:val="center"/>
        </w:trPr>
        <w:tc>
          <w:tcPr>
            <w:tcW w:w="5040" w:type="dxa"/>
            <w:vAlign w:val="center"/>
          </w:tcPr>
          <w:p w14:paraId="08D299DE" w14:textId="77777777" w:rsidR="00C113EF" w:rsidRDefault="00000000">
            <w:r>
              <w:t>Subject</w:t>
            </w:r>
          </w:p>
        </w:tc>
        <w:tc>
          <w:tcPr>
            <w:tcW w:w="5040" w:type="dxa"/>
            <w:vAlign w:val="center"/>
          </w:tcPr>
          <w:p w14:paraId="1265942C" w14:textId="77777777" w:rsidR="00C113EF" w:rsidRDefault="00000000">
            <w:r>
              <w:t>Database Management System</w:t>
            </w:r>
          </w:p>
        </w:tc>
      </w:tr>
      <w:tr w:rsidR="00C113EF" w14:paraId="24137A83" w14:textId="77777777">
        <w:trPr>
          <w:jc w:val="center"/>
        </w:trPr>
        <w:tc>
          <w:tcPr>
            <w:tcW w:w="5040" w:type="dxa"/>
            <w:vAlign w:val="center"/>
          </w:tcPr>
          <w:p w14:paraId="297BDCB9" w14:textId="77777777" w:rsidR="00C113EF" w:rsidRDefault="00000000">
            <w:r>
              <w:t>University</w:t>
            </w:r>
          </w:p>
        </w:tc>
        <w:tc>
          <w:tcPr>
            <w:tcW w:w="5040" w:type="dxa"/>
            <w:vAlign w:val="center"/>
          </w:tcPr>
          <w:p w14:paraId="0FCF704A" w14:textId="77777777" w:rsidR="00C113EF" w:rsidRDefault="00000000">
            <w:r>
              <w:t>Alliance University</w:t>
            </w:r>
          </w:p>
        </w:tc>
      </w:tr>
      <w:tr w:rsidR="00C113EF" w14:paraId="72931FCD" w14:textId="77777777">
        <w:trPr>
          <w:jc w:val="center"/>
        </w:trPr>
        <w:tc>
          <w:tcPr>
            <w:tcW w:w="5040" w:type="dxa"/>
            <w:vAlign w:val="center"/>
          </w:tcPr>
          <w:p w14:paraId="1A4FACD6" w14:textId="77777777" w:rsidR="00C113EF" w:rsidRDefault="00000000">
            <w:r>
              <w:t>Academic Year</w:t>
            </w:r>
          </w:p>
        </w:tc>
        <w:tc>
          <w:tcPr>
            <w:tcW w:w="5040" w:type="dxa"/>
            <w:vAlign w:val="center"/>
          </w:tcPr>
          <w:p w14:paraId="7DA65EE3" w14:textId="77777777" w:rsidR="00C113EF" w:rsidRDefault="00000000">
            <w:r>
              <w:t>2026–2027</w:t>
            </w:r>
          </w:p>
        </w:tc>
      </w:tr>
    </w:tbl>
    <w:p w14:paraId="1137E6B3" w14:textId="77777777" w:rsidR="00C113EF" w:rsidRDefault="00000000">
      <w:r>
        <w:br w:type="page"/>
      </w:r>
    </w:p>
    <w:p w14:paraId="289A11CF" w14:textId="77777777" w:rsidR="00C113EF" w:rsidRDefault="00000000">
      <w:pPr>
        <w:pStyle w:val="Heading1"/>
      </w:pPr>
      <w:r>
        <w:lastRenderedPageBreak/>
        <w:t>Table of Contents</w:t>
      </w:r>
    </w:p>
    <w:p w14:paraId="39A9EF31" w14:textId="77777777" w:rsidR="00C113EF" w:rsidRDefault="00000000">
      <w:r>
        <w:t>1. Introduction</w:t>
      </w:r>
    </w:p>
    <w:p w14:paraId="4749FF18" w14:textId="77777777" w:rsidR="00C113EF" w:rsidRDefault="00000000">
      <w:r>
        <w:t>2. Name and Purpose of the Application</w:t>
      </w:r>
    </w:p>
    <w:p w14:paraId="7CCC22D1" w14:textId="77777777" w:rsidR="00C113EF" w:rsidRDefault="00000000">
      <w:r>
        <w:t>3. Scope of the System</w:t>
      </w:r>
    </w:p>
    <w:p w14:paraId="3E60A9BB" w14:textId="77777777" w:rsidR="00C113EF" w:rsidRDefault="00000000">
      <w:r>
        <w:t>4. Required Database Tables</w:t>
      </w:r>
    </w:p>
    <w:p w14:paraId="1D5C43E0" w14:textId="77777777" w:rsidR="00C113EF" w:rsidRDefault="00000000">
      <w:r>
        <w:t>5. Detailed Table Structures</w:t>
      </w:r>
    </w:p>
    <w:p w14:paraId="77A4B326" w14:textId="77777777" w:rsidR="00C113EF" w:rsidRDefault="00000000">
      <w:r>
        <w:t>6. Relationships Between Tables</w:t>
      </w:r>
    </w:p>
    <w:p w14:paraId="0479C3A7" w14:textId="77777777" w:rsidR="00C113EF" w:rsidRDefault="00000000">
      <w:r>
        <w:t>7. Entity Relationship Diagram (ER Diagram)</w:t>
      </w:r>
    </w:p>
    <w:p w14:paraId="4E53811C" w14:textId="77777777" w:rsidR="00C113EF" w:rsidRDefault="00000000">
      <w:r>
        <w:t>8. Primary Keys and Foreign Keys</w:t>
      </w:r>
    </w:p>
    <w:p w14:paraId="748CE5C9" w14:textId="77777777" w:rsidR="00C113EF" w:rsidRDefault="00000000">
      <w:r>
        <w:t>9. Sample Data</w:t>
      </w:r>
    </w:p>
    <w:p w14:paraId="5C584F52" w14:textId="77777777" w:rsidR="00C113EF" w:rsidRDefault="00000000">
      <w:r>
        <w:t>10. Example Database Operations</w:t>
      </w:r>
    </w:p>
    <w:p w14:paraId="42E7EE01" w14:textId="77777777" w:rsidR="00C113EF" w:rsidRDefault="00000000">
      <w:r>
        <w:t>11. Advantages of the Proposed Database</w:t>
      </w:r>
    </w:p>
    <w:p w14:paraId="56A287CF" w14:textId="77777777" w:rsidR="00C113EF" w:rsidRDefault="00000000">
      <w:r>
        <w:t>12. Conclusion</w:t>
      </w:r>
    </w:p>
    <w:p w14:paraId="3440FC2C" w14:textId="77777777" w:rsidR="00C113EF" w:rsidRDefault="00000000">
      <w:r>
        <w:br w:type="page"/>
      </w:r>
    </w:p>
    <w:p w14:paraId="3C16F402" w14:textId="77777777" w:rsidR="00C113EF" w:rsidRDefault="00000000">
      <w:pPr>
        <w:pStyle w:val="Heading1"/>
      </w:pPr>
      <w:r>
        <w:lastRenderedPageBreak/>
        <w:t>1. Introduction</w:t>
      </w:r>
    </w:p>
    <w:p w14:paraId="579BCA44" w14:textId="77777777" w:rsidR="00C113EF" w:rsidRDefault="00000000">
      <w:r>
        <w:t>An online shopping system is a digital platform that allows customers to browse products, place orders, make payments, and receive products through delivery services. Large amounts of information are generated every day, including customer details, product information, categories, suppliers, orders, payments, and delivery records.</w:t>
      </w:r>
    </w:p>
    <w:p w14:paraId="0EAB6EDE" w14:textId="77777777" w:rsidR="00C113EF" w:rsidRDefault="00000000">
      <w:r>
        <w:t>The Online Shopping Management System proposed in this assignment represents these real-world activities using a relational database. The design separates information into relevant tables and connects the tables using primary keys and foreign keys. This reduces unnecessary duplication and makes the data easier to maintain.</w:t>
      </w:r>
    </w:p>
    <w:p w14:paraId="61C8FE28" w14:textId="77777777" w:rsidR="00C113EF" w:rsidRDefault="00000000">
      <w:pPr>
        <w:pStyle w:val="Heading1"/>
      </w:pPr>
      <w:r>
        <w:t>2. Name and Purpose of the Application</w:t>
      </w:r>
    </w:p>
    <w:p w14:paraId="76CB379E" w14:textId="77777777" w:rsidR="00C113EF" w:rsidRDefault="00000000">
      <w:r>
        <w:t>Application Name:</w:t>
      </w:r>
    </w:p>
    <w:p w14:paraId="6D21A899" w14:textId="77777777" w:rsidR="00C113EF" w:rsidRDefault="00000000">
      <w:r>
        <w:rPr>
          <w:b/>
        </w:rPr>
        <w:t>Online Shopping Management System</w:t>
      </w:r>
    </w:p>
    <w:p w14:paraId="3F4DEDB1" w14:textId="77777777" w:rsidR="00C113EF" w:rsidRDefault="00000000">
      <w:r>
        <w:t>Purpose:</w:t>
      </w:r>
    </w:p>
    <w:p w14:paraId="2BA47FBC" w14:textId="77777777" w:rsidR="00C113EF" w:rsidRDefault="00000000">
      <w:r>
        <w:t>The purpose of the Online Shopping Management System is to store and manage core shopping information about customers, categories, products, suppliers, orders, order items, payments, and deliveries. The system provides a structured way to retrieve and update shopping records while maintaining relationships between related data.</w:t>
      </w:r>
    </w:p>
    <w:p w14:paraId="60C5205E" w14:textId="77777777" w:rsidR="00C113EF" w:rsidRDefault="00000000">
      <w:pPr>
        <w:pStyle w:val="Heading1"/>
      </w:pPr>
      <w:r>
        <w:t>3. Scope of the System</w:t>
      </w:r>
    </w:p>
    <w:p w14:paraId="0577A486" w14:textId="77777777" w:rsidR="00C113EF" w:rsidRDefault="00000000">
      <w:pPr>
        <w:pStyle w:val="ListBullet"/>
      </w:pPr>
      <w:r>
        <w:t>Maintain customer information.</w:t>
      </w:r>
    </w:p>
    <w:p w14:paraId="59EF4B25" w14:textId="77777777" w:rsidR="00C113EF" w:rsidRDefault="00000000">
      <w:pPr>
        <w:pStyle w:val="ListBullet"/>
      </w:pPr>
      <w:r>
        <w:t>Store product categories.</w:t>
      </w:r>
    </w:p>
    <w:p w14:paraId="4C22B98F" w14:textId="77777777" w:rsidR="00C113EF" w:rsidRDefault="00000000">
      <w:pPr>
        <w:pStyle w:val="ListBullet"/>
      </w:pPr>
      <w:r>
        <w:t>Maintain product details and prices.</w:t>
      </w:r>
    </w:p>
    <w:p w14:paraId="6B358B19" w14:textId="77777777" w:rsidR="00C113EF" w:rsidRDefault="00000000">
      <w:pPr>
        <w:pStyle w:val="ListBullet"/>
      </w:pPr>
      <w:r>
        <w:t>Store supplier information.</w:t>
      </w:r>
    </w:p>
    <w:p w14:paraId="00262A5C" w14:textId="77777777" w:rsidR="00C113EF" w:rsidRDefault="00000000">
      <w:pPr>
        <w:pStyle w:val="ListBullet"/>
      </w:pPr>
      <w:r>
        <w:t>Record customer orders.</w:t>
      </w:r>
    </w:p>
    <w:p w14:paraId="5333AAAB" w14:textId="77777777" w:rsidR="00C113EF" w:rsidRDefault="00000000">
      <w:pPr>
        <w:pStyle w:val="ListBullet"/>
      </w:pPr>
      <w:r>
        <w:t>Record products included in each order.</w:t>
      </w:r>
    </w:p>
    <w:p w14:paraId="00273226" w14:textId="77777777" w:rsidR="00C113EF" w:rsidRDefault="00000000">
      <w:pPr>
        <w:pStyle w:val="ListBullet"/>
      </w:pPr>
      <w:r>
        <w:t>Maintain payment details for orders.</w:t>
      </w:r>
    </w:p>
    <w:p w14:paraId="7ABB9D5D" w14:textId="77777777" w:rsidR="00C113EF" w:rsidRDefault="00000000">
      <w:pPr>
        <w:pStyle w:val="ListBullet"/>
      </w:pPr>
      <w:r>
        <w:t>Track delivery information and status.</w:t>
      </w:r>
    </w:p>
    <w:p w14:paraId="0A90F685" w14:textId="77777777" w:rsidR="00C113EF" w:rsidRDefault="00000000">
      <w:pPr>
        <w:pStyle w:val="Heading1"/>
      </w:pPr>
      <w:r>
        <w:t>4. Required Database Tables</w:t>
      </w:r>
    </w:p>
    <w:tbl>
      <w:tblPr>
        <w:tblStyle w:val="TableGrid"/>
        <w:tblW w:w="0" w:type="auto"/>
        <w:jc w:val="center"/>
        <w:tblLook w:val="04A0" w:firstRow="1" w:lastRow="0" w:firstColumn="1" w:lastColumn="0" w:noHBand="0" w:noVBand="1"/>
      </w:tblPr>
      <w:tblGrid>
        <w:gridCol w:w="3360"/>
        <w:gridCol w:w="3360"/>
        <w:gridCol w:w="3360"/>
      </w:tblGrid>
      <w:tr w:rsidR="00C113EF" w14:paraId="097DC402" w14:textId="77777777">
        <w:trPr>
          <w:jc w:val="center"/>
        </w:trPr>
        <w:tc>
          <w:tcPr>
            <w:tcW w:w="3360" w:type="dxa"/>
          </w:tcPr>
          <w:p w14:paraId="764E063C" w14:textId="77777777" w:rsidR="00C113EF" w:rsidRDefault="00000000">
            <w:r>
              <w:rPr>
                <w:b/>
              </w:rPr>
              <w:t>No.</w:t>
            </w:r>
          </w:p>
        </w:tc>
        <w:tc>
          <w:tcPr>
            <w:tcW w:w="3360" w:type="dxa"/>
          </w:tcPr>
          <w:p w14:paraId="2A52154C" w14:textId="77777777" w:rsidR="00C113EF" w:rsidRDefault="00000000">
            <w:r>
              <w:rPr>
                <w:b/>
              </w:rPr>
              <w:t>Table</w:t>
            </w:r>
          </w:p>
        </w:tc>
        <w:tc>
          <w:tcPr>
            <w:tcW w:w="3360" w:type="dxa"/>
          </w:tcPr>
          <w:p w14:paraId="2A07D4DC" w14:textId="77777777" w:rsidR="00C113EF" w:rsidRDefault="00000000">
            <w:r>
              <w:rPr>
                <w:b/>
              </w:rPr>
              <w:t>Purpose</w:t>
            </w:r>
          </w:p>
        </w:tc>
      </w:tr>
      <w:tr w:rsidR="00C113EF" w14:paraId="4009E572" w14:textId="77777777">
        <w:trPr>
          <w:jc w:val="center"/>
        </w:trPr>
        <w:tc>
          <w:tcPr>
            <w:tcW w:w="3360" w:type="dxa"/>
            <w:vAlign w:val="center"/>
          </w:tcPr>
          <w:p w14:paraId="38D52A2A" w14:textId="77777777" w:rsidR="00C113EF" w:rsidRDefault="00000000">
            <w:r>
              <w:t>1</w:t>
            </w:r>
          </w:p>
        </w:tc>
        <w:tc>
          <w:tcPr>
            <w:tcW w:w="3360" w:type="dxa"/>
            <w:vAlign w:val="center"/>
          </w:tcPr>
          <w:p w14:paraId="64BF51E4" w14:textId="77777777" w:rsidR="00C113EF" w:rsidRDefault="00000000">
            <w:r>
              <w:t>Customer</w:t>
            </w:r>
          </w:p>
        </w:tc>
        <w:tc>
          <w:tcPr>
            <w:tcW w:w="3360" w:type="dxa"/>
            <w:vAlign w:val="center"/>
          </w:tcPr>
          <w:p w14:paraId="1AB5805B" w14:textId="77777777" w:rsidR="00C113EF" w:rsidRDefault="00000000">
            <w:r>
              <w:t>Stores customer personal and contact information.</w:t>
            </w:r>
          </w:p>
        </w:tc>
      </w:tr>
      <w:tr w:rsidR="00C113EF" w14:paraId="7254FDF9" w14:textId="77777777">
        <w:trPr>
          <w:jc w:val="center"/>
        </w:trPr>
        <w:tc>
          <w:tcPr>
            <w:tcW w:w="3360" w:type="dxa"/>
            <w:vAlign w:val="center"/>
          </w:tcPr>
          <w:p w14:paraId="56B41DB4" w14:textId="77777777" w:rsidR="00C113EF" w:rsidRDefault="00000000">
            <w:r>
              <w:t>2</w:t>
            </w:r>
          </w:p>
        </w:tc>
        <w:tc>
          <w:tcPr>
            <w:tcW w:w="3360" w:type="dxa"/>
            <w:vAlign w:val="center"/>
          </w:tcPr>
          <w:p w14:paraId="56E473AE" w14:textId="77777777" w:rsidR="00C113EF" w:rsidRDefault="00000000">
            <w:r>
              <w:t>Category</w:t>
            </w:r>
          </w:p>
        </w:tc>
        <w:tc>
          <w:tcPr>
            <w:tcW w:w="3360" w:type="dxa"/>
            <w:vAlign w:val="center"/>
          </w:tcPr>
          <w:p w14:paraId="1536CCA1" w14:textId="77777777" w:rsidR="00C113EF" w:rsidRDefault="00000000">
            <w:r>
              <w:t>Stores product category information.</w:t>
            </w:r>
          </w:p>
        </w:tc>
      </w:tr>
      <w:tr w:rsidR="00C113EF" w14:paraId="0C5C543F" w14:textId="77777777">
        <w:trPr>
          <w:jc w:val="center"/>
        </w:trPr>
        <w:tc>
          <w:tcPr>
            <w:tcW w:w="3360" w:type="dxa"/>
            <w:vAlign w:val="center"/>
          </w:tcPr>
          <w:p w14:paraId="41A03038" w14:textId="77777777" w:rsidR="00C113EF" w:rsidRDefault="00000000">
            <w:r>
              <w:t>3</w:t>
            </w:r>
          </w:p>
        </w:tc>
        <w:tc>
          <w:tcPr>
            <w:tcW w:w="3360" w:type="dxa"/>
            <w:vAlign w:val="center"/>
          </w:tcPr>
          <w:p w14:paraId="3966AA70" w14:textId="77777777" w:rsidR="00C113EF" w:rsidRDefault="00000000">
            <w:r>
              <w:t>Product</w:t>
            </w:r>
          </w:p>
        </w:tc>
        <w:tc>
          <w:tcPr>
            <w:tcW w:w="3360" w:type="dxa"/>
            <w:vAlign w:val="center"/>
          </w:tcPr>
          <w:p w14:paraId="32A55937" w14:textId="77777777" w:rsidR="00C113EF" w:rsidRDefault="00000000">
            <w:r>
              <w:t>Stores products available for sale.</w:t>
            </w:r>
          </w:p>
        </w:tc>
      </w:tr>
      <w:tr w:rsidR="00C113EF" w14:paraId="1CBDB31D" w14:textId="77777777">
        <w:trPr>
          <w:jc w:val="center"/>
        </w:trPr>
        <w:tc>
          <w:tcPr>
            <w:tcW w:w="3360" w:type="dxa"/>
            <w:vAlign w:val="center"/>
          </w:tcPr>
          <w:p w14:paraId="4D18B061" w14:textId="77777777" w:rsidR="00C113EF" w:rsidRDefault="00000000">
            <w:r>
              <w:t>4</w:t>
            </w:r>
          </w:p>
        </w:tc>
        <w:tc>
          <w:tcPr>
            <w:tcW w:w="3360" w:type="dxa"/>
            <w:vAlign w:val="center"/>
          </w:tcPr>
          <w:p w14:paraId="47335B9E" w14:textId="77777777" w:rsidR="00C113EF" w:rsidRDefault="00000000">
            <w:r>
              <w:t>Supplier</w:t>
            </w:r>
          </w:p>
        </w:tc>
        <w:tc>
          <w:tcPr>
            <w:tcW w:w="3360" w:type="dxa"/>
            <w:vAlign w:val="center"/>
          </w:tcPr>
          <w:p w14:paraId="184EA932" w14:textId="77777777" w:rsidR="00C113EF" w:rsidRDefault="00000000">
            <w:r>
              <w:t>Stores supplier information.</w:t>
            </w:r>
          </w:p>
        </w:tc>
      </w:tr>
      <w:tr w:rsidR="00C113EF" w14:paraId="3BF7F6CF" w14:textId="77777777">
        <w:trPr>
          <w:jc w:val="center"/>
        </w:trPr>
        <w:tc>
          <w:tcPr>
            <w:tcW w:w="3360" w:type="dxa"/>
            <w:vAlign w:val="center"/>
          </w:tcPr>
          <w:p w14:paraId="348D321B" w14:textId="77777777" w:rsidR="00C113EF" w:rsidRDefault="00000000">
            <w:r>
              <w:t>5</w:t>
            </w:r>
          </w:p>
        </w:tc>
        <w:tc>
          <w:tcPr>
            <w:tcW w:w="3360" w:type="dxa"/>
            <w:vAlign w:val="center"/>
          </w:tcPr>
          <w:p w14:paraId="27C81618" w14:textId="77777777" w:rsidR="00C113EF" w:rsidRDefault="00000000">
            <w:r>
              <w:t>Orders</w:t>
            </w:r>
          </w:p>
        </w:tc>
        <w:tc>
          <w:tcPr>
            <w:tcW w:w="3360" w:type="dxa"/>
            <w:vAlign w:val="center"/>
          </w:tcPr>
          <w:p w14:paraId="420459DB" w14:textId="77777777" w:rsidR="00C113EF" w:rsidRDefault="00000000">
            <w:r>
              <w:t>Stores customer order information.</w:t>
            </w:r>
          </w:p>
        </w:tc>
      </w:tr>
      <w:tr w:rsidR="00C113EF" w14:paraId="5D49FCBD" w14:textId="77777777">
        <w:trPr>
          <w:jc w:val="center"/>
        </w:trPr>
        <w:tc>
          <w:tcPr>
            <w:tcW w:w="3360" w:type="dxa"/>
            <w:vAlign w:val="center"/>
          </w:tcPr>
          <w:p w14:paraId="32C42B48" w14:textId="77777777" w:rsidR="00C113EF" w:rsidRDefault="00000000">
            <w:r>
              <w:t>6</w:t>
            </w:r>
          </w:p>
        </w:tc>
        <w:tc>
          <w:tcPr>
            <w:tcW w:w="3360" w:type="dxa"/>
            <w:vAlign w:val="center"/>
          </w:tcPr>
          <w:p w14:paraId="2ABD38F5" w14:textId="77777777" w:rsidR="00C113EF" w:rsidRDefault="00000000">
            <w:r>
              <w:t>Order_Item</w:t>
            </w:r>
          </w:p>
        </w:tc>
        <w:tc>
          <w:tcPr>
            <w:tcW w:w="3360" w:type="dxa"/>
            <w:vAlign w:val="center"/>
          </w:tcPr>
          <w:p w14:paraId="383ED3A4" w14:textId="77777777" w:rsidR="00C113EF" w:rsidRDefault="00000000">
            <w:r>
              <w:t>Stores products included in each order.</w:t>
            </w:r>
          </w:p>
        </w:tc>
      </w:tr>
      <w:tr w:rsidR="00C113EF" w14:paraId="345F0E66" w14:textId="77777777">
        <w:trPr>
          <w:jc w:val="center"/>
        </w:trPr>
        <w:tc>
          <w:tcPr>
            <w:tcW w:w="3360" w:type="dxa"/>
            <w:vAlign w:val="center"/>
          </w:tcPr>
          <w:p w14:paraId="7A71C768" w14:textId="77777777" w:rsidR="00C113EF" w:rsidRDefault="00000000">
            <w:r>
              <w:t>7</w:t>
            </w:r>
          </w:p>
        </w:tc>
        <w:tc>
          <w:tcPr>
            <w:tcW w:w="3360" w:type="dxa"/>
            <w:vAlign w:val="center"/>
          </w:tcPr>
          <w:p w14:paraId="79FBDE6F" w14:textId="77777777" w:rsidR="00C113EF" w:rsidRDefault="00000000">
            <w:r>
              <w:t>Payment</w:t>
            </w:r>
          </w:p>
        </w:tc>
        <w:tc>
          <w:tcPr>
            <w:tcW w:w="3360" w:type="dxa"/>
            <w:vAlign w:val="center"/>
          </w:tcPr>
          <w:p w14:paraId="4E9139B1" w14:textId="77777777" w:rsidR="00C113EF" w:rsidRDefault="00000000">
            <w:r>
              <w:t>Stores payment information for orders.</w:t>
            </w:r>
          </w:p>
        </w:tc>
      </w:tr>
      <w:tr w:rsidR="00C113EF" w14:paraId="656A55E0" w14:textId="77777777">
        <w:trPr>
          <w:jc w:val="center"/>
        </w:trPr>
        <w:tc>
          <w:tcPr>
            <w:tcW w:w="3360" w:type="dxa"/>
            <w:vAlign w:val="center"/>
          </w:tcPr>
          <w:p w14:paraId="3DB82364" w14:textId="77777777" w:rsidR="00C113EF" w:rsidRDefault="00000000">
            <w:r>
              <w:lastRenderedPageBreak/>
              <w:t>8</w:t>
            </w:r>
          </w:p>
        </w:tc>
        <w:tc>
          <w:tcPr>
            <w:tcW w:w="3360" w:type="dxa"/>
            <w:vAlign w:val="center"/>
          </w:tcPr>
          <w:p w14:paraId="5C327FFA" w14:textId="77777777" w:rsidR="00C113EF" w:rsidRDefault="00000000">
            <w:r>
              <w:t>Delivery</w:t>
            </w:r>
          </w:p>
        </w:tc>
        <w:tc>
          <w:tcPr>
            <w:tcW w:w="3360" w:type="dxa"/>
            <w:vAlign w:val="center"/>
          </w:tcPr>
          <w:p w14:paraId="1864930F" w14:textId="77777777" w:rsidR="00C113EF" w:rsidRDefault="00000000">
            <w:r>
              <w:t>Stores shipping and delivery information.</w:t>
            </w:r>
          </w:p>
        </w:tc>
      </w:tr>
    </w:tbl>
    <w:p w14:paraId="3B6D71C1" w14:textId="77777777" w:rsidR="00C113EF" w:rsidRDefault="00000000">
      <w:pPr>
        <w:pStyle w:val="Heading1"/>
      </w:pPr>
      <w:r>
        <w:t>5. Detailed Table Structures</w:t>
      </w:r>
    </w:p>
    <w:p w14:paraId="70B1CADB" w14:textId="77777777" w:rsidR="00C113EF" w:rsidRDefault="00000000">
      <w:pPr>
        <w:pStyle w:val="Heading2"/>
      </w:pPr>
      <w:r>
        <w:t>Customer Table</w:t>
      </w:r>
    </w:p>
    <w:tbl>
      <w:tblPr>
        <w:tblStyle w:val="TableGrid"/>
        <w:tblW w:w="0" w:type="auto"/>
        <w:jc w:val="center"/>
        <w:tblLook w:val="04A0" w:firstRow="1" w:lastRow="0" w:firstColumn="1" w:lastColumn="0" w:noHBand="0" w:noVBand="1"/>
      </w:tblPr>
      <w:tblGrid>
        <w:gridCol w:w="2520"/>
        <w:gridCol w:w="2520"/>
        <w:gridCol w:w="2520"/>
        <w:gridCol w:w="2520"/>
      </w:tblGrid>
      <w:tr w:rsidR="00C113EF" w14:paraId="087A414D" w14:textId="77777777">
        <w:trPr>
          <w:jc w:val="center"/>
        </w:trPr>
        <w:tc>
          <w:tcPr>
            <w:tcW w:w="2520" w:type="dxa"/>
          </w:tcPr>
          <w:p w14:paraId="6FC03A47" w14:textId="77777777" w:rsidR="00C113EF" w:rsidRDefault="00000000">
            <w:r>
              <w:rPr>
                <w:b/>
              </w:rPr>
              <w:t>Column / Attribute</w:t>
            </w:r>
          </w:p>
        </w:tc>
        <w:tc>
          <w:tcPr>
            <w:tcW w:w="2520" w:type="dxa"/>
          </w:tcPr>
          <w:p w14:paraId="3C88A669" w14:textId="77777777" w:rsidR="00C113EF" w:rsidRDefault="00000000">
            <w:r>
              <w:rPr>
                <w:b/>
              </w:rPr>
              <w:t>Data Type</w:t>
            </w:r>
          </w:p>
        </w:tc>
        <w:tc>
          <w:tcPr>
            <w:tcW w:w="2520" w:type="dxa"/>
          </w:tcPr>
          <w:p w14:paraId="6164E448" w14:textId="77777777" w:rsidR="00C113EF" w:rsidRDefault="00000000">
            <w:r>
              <w:rPr>
                <w:b/>
              </w:rPr>
              <w:t>Key</w:t>
            </w:r>
          </w:p>
        </w:tc>
        <w:tc>
          <w:tcPr>
            <w:tcW w:w="2520" w:type="dxa"/>
          </w:tcPr>
          <w:p w14:paraId="76968BB3" w14:textId="77777777" w:rsidR="00C113EF" w:rsidRDefault="00000000">
            <w:r>
              <w:rPr>
                <w:b/>
              </w:rPr>
              <w:t>Description</w:t>
            </w:r>
          </w:p>
        </w:tc>
      </w:tr>
      <w:tr w:rsidR="00C113EF" w14:paraId="06741003" w14:textId="77777777">
        <w:trPr>
          <w:jc w:val="center"/>
        </w:trPr>
        <w:tc>
          <w:tcPr>
            <w:tcW w:w="2520" w:type="dxa"/>
            <w:vAlign w:val="center"/>
          </w:tcPr>
          <w:p w14:paraId="5527D068" w14:textId="77777777" w:rsidR="00C113EF" w:rsidRDefault="00000000">
            <w:r>
              <w:t>customer_id</w:t>
            </w:r>
          </w:p>
        </w:tc>
        <w:tc>
          <w:tcPr>
            <w:tcW w:w="2520" w:type="dxa"/>
            <w:vAlign w:val="center"/>
          </w:tcPr>
          <w:p w14:paraId="737310C7" w14:textId="77777777" w:rsidR="00C113EF" w:rsidRDefault="00000000">
            <w:r>
              <w:t>INT</w:t>
            </w:r>
          </w:p>
        </w:tc>
        <w:tc>
          <w:tcPr>
            <w:tcW w:w="2520" w:type="dxa"/>
            <w:vAlign w:val="center"/>
          </w:tcPr>
          <w:p w14:paraId="20578AD2" w14:textId="77777777" w:rsidR="00C113EF" w:rsidRDefault="00000000">
            <w:r>
              <w:t>Primary Key</w:t>
            </w:r>
          </w:p>
        </w:tc>
        <w:tc>
          <w:tcPr>
            <w:tcW w:w="2520" w:type="dxa"/>
            <w:vAlign w:val="center"/>
          </w:tcPr>
          <w:p w14:paraId="59755CC0" w14:textId="77777777" w:rsidR="00C113EF" w:rsidRDefault="00000000">
            <w:r>
              <w:t>Unique identifier for a customer</w:t>
            </w:r>
          </w:p>
        </w:tc>
      </w:tr>
      <w:tr w:rsidR="00C113EF" w14:paraId="7680FF46" w14:textId="77777777">
        <w:trPr>
          <w:jc w:val="center"/>
        </w:trPr>
        <w:tc>
          <w:tcPr>
            <w:tcW w:w="2520" w:type="dxa"/>
            <w:vAlign w:val="center"/>
          </w:tcPr>
          <w:p w14:paraId="2D9709E6" w14:textId="77777777" w:rsidR="00C113EF" w:rsidRDefault="00000000">
            <w:r>
              <w:t>customer_name</w:t>
            </w:r>
          </w:p>
        </w:tc>
        <w:tc>
          <w:tcPr>
            <w:tcW w:w="2520" w:type="dxa"/>
            <w:vAlign w:val="center"/>
          </w:tcPr>
          <w:p w14:paraId="166388FC" w14:textId="77777777" w:rsidR="00C113EF" w:rsidRDefault="00000000">
            <w:r>
              <w:t>VARCHAR(100)</w:t>
            </w:r>
          </w:p>
        </w:tc>
        <w:tc>
          <w:tcPr>
            <w:tcW w:w="2520" w:type="dxa"/>
            <w:vAlign w:val="center"/>
          </w:tcPr>
          <w:p w14:paraId="038AE984" w14:textId="77777777" w:rsidR="00C113EF" w:rsidRDefault="00000000">
            <w:r>
              <w:t>—</w:t>
            </w:r>
          </w:p>
        </w:tc>
        <w:tc>
          <w:tcPr>
            <w:tcW w:w="2520" w:type="dxa"/>
            <w:vAlign w:val="center"/>
          </w:tcPr>
          <w:p w14:paraId="032D28C0" w14:textId="77777777" w:rsidR="00C113EF" w:rsidRDefault="00000000">
            <w:r>
              <w:t>Full name of the customer</w:t>
            </w:r>
          </w:p>
        </w:tc>
      </w:tr>
      <w:tr w:rsidR="00C113EF" w14:paraId="7C902253" w14:textId="77777777">
        <w:trPr>
          <w:jc w:val="center"/>
        </w:trPr>
        <w:tc>
          <w:tcPr>
            <w:tcW w:w="2520" w:type="dxa"/>
            <w:vAlign w:val="center"/>
          </w:tcPr>
          <w:p w14:paraId="4DCE231B" w14:textId="77777777" w:rsidR="00C113EF" w:rsidRDefault="00000000">
            <w:r>
              <w:t>email</w:t>
            </w:r>
          </w:p>
        </w:tc>
        <w:tc>
          <w:tcPr>
            <w:tcW w:w="2520" w:type="dxa"/>
            <w:vAlign w:val="center"/>
          </w:tcPr>
          <w:p w14:paraId="7825AB55" w14:textId="77777777" w:rsidR="00C113EF" w:rsidRDefault="00000000">
            <w:r>
              <w:t>VARCHAR(100)</w:t>
            </w:r>
          </w:p>
        </w:tc>
        <w:tc>
          <w:tcPr>
            <w:tcW w:w="2520" w:type="dxa"/>
            <w:vAlign w:val="center"/>
          </w:tcPr>
          <w:p w14:paraId="582AC4A1" w14:textId="77777777" w:rsidR="00C113EF" w:rsidRDefault="00000000">
            <w:r>
              <w:t>—</w:t>
            </w:r>
          </w:p>
        </w:tc>
        <w:tc>
          <w:tcPr>
            <w:tcW w:w="2520" w:type="dxa"/>
            <w:vAlign w:val="center"/>
          </w:tcPr>
          <w:p w14:paraId="7BC62BED" w14:textId="77777777" w:rsidR="00C113EF" w:rsidRDefault="00000000">
            <w:r>
              <w:t>Customer email address</w:t>
            </w:r>
          </w:p>
        </w:tc>
      </w:tr>
      <w:tr w:rsidR="00C113EF" w14:paraId="776BC872" w14:textId="77777777">
        <w:trPr>
          <w:jc w:val="center"/>
        </w:trPr>
        <w:tc>
          <w:tcPr>
            <w:tcW w:w="2520" w:type="dxa"/>
            <w:vAlign w:val="center"/>
          </w:tcPr>
          <w:p w14:paraId="4081B47A" w14:textId="77777777" w:rsidR="00C113EF" w:rsidRDefault="00000000">
            <w:r>
              <w:t>phone</w:t>
            </w:r>
          </w:p>
        </w:tc>
        <w:tc>
          <w:tcPr>
            <w:tcW w:w="2520" w:type="dxa"/>
            <w:vAlign w:val="center"/>
          </w:tcPr>
          <w:p w14:paraId="4AF57C91" w14:textId="77777777" w:rsidR="00C113EF" w:rsidRDefault="00000000">
            <w:r>
              <w:t>VARCHAR(15)</w:t>
            </w:r>
          </w:p>
        </w:tc>
        <w:tc>
          <w:tcPr>
            <w:tcW w:w="2520" w:type="dxa"/>
            <w:vAlign w:val="center"/>
          </w:tcPr>
          <w:p w14:paraId="46B8B51F" w14:textId="77777777" w:rsidR="00C113EF" w:rsidRDefault="00000000">
            <w:r>
              <w:t>—</w:t>
            </w:r>
          </w:p>
        </w:tc>
        <w:tc>
          <w:tcPr>
            <w:tcW w:w="2520" w:type="dxa"/>
            <w:vAlign w:val="center"/>
          </w:tcPr>
          <w:p w14:paraId="37093610" w14:textId="77777777" w:rsidR="00C113EF" w:rsidRDefault="00000000">
            <w:r>
              <w:t>Customer contact number</w:t>
            </w:r>
          </w:p>
        </w:tc>
      </w:tr>
      <w:tr w:rsidR="00C113EF" w14:paraId="1A0A700E" w14:textId="77777777">
        <w:trPr>
          <w:jc w:val="center"/>
        </w:trPr>
        <w:tc>
          <w:tcPr>
            <w:tcW w:w="2520" w:type="dxa"/>
            <w:vAlign w:val="center"/>
          </w:tcPr>
          <w:p w14:paraId="7CF5A5F0" w14:textId="77777777" w:rsidR="00C113EF" w:rsidRDefault="00000000">
            <w:r>
              <w:t>address</w:t>
            </w:r>
          </w:p>
        </w:tc>
        <w:tc>
          <w:tcPr>
            <w:tcW w:w="2520" w:type="dxa"/>
            <w:vAlign w:val="center"/>
          </w:tcPr>
          <w:p w14:paraId="76EBD102" w14:textId="77777777" w:rsidR="00C113EF" w:rsidRDefault="00000000">
            <w:r>
              <w:t>VARCHAR(200)</w:t>
            </w:r>
          </w:p>
        </w:tc>
        <w:tc>
          <w:tcPr>
            <w:tcW w:w="2520" w:type="dxa"/>
            <w:vAlign w:val="center"/>
          </w:tcPr>
          <w:p w14:paraId="4FBE3E6D" w14:textId="77777777" w:rsidR="00C113EF" w:rsidRDefault="00000000">
            <w:r>
              <w:t>—</w:t>
            </w:r>
          </w:p>
        </w:tc>
        <w:tc>
          <w:tcPr>
            <w:tcW w:w="2520" w:type="dxa"/>
            <w:vAlign w:val="center"/>
          </w:tcPr>
          <w:p w14:paraId="506DA973" w14:textId="77777777" w:rsidR="00C113EF" w:rsidRDefault="00000000">
            <w:r>
              <w:t>Customer delivery address</w:t>
            </w:r>
          </w:p>
        </w:tc>
      </w:tr>
    </w:tbl>
    <w:p w14:paraId="1D79834F" w14:textId="77777777" w:rsidR="00C113EF" w:rsidRDefault="00000000">
      <w:pPr>
        <w:pStyle w:val="Heading2"/>
      </w:pPr>
      <w:r>
        <w:t>Category Table</w:t>
      </w:r>
    </w:p>
    <w:tbl>
      <w:tblPr>
        <w:tblStyle w:val="TableGrid"/>
        <w:tblW w:w="0" w:type="auto"/>
        <w:jc w:val="center"/>
        <w:tblLook w:val="04A0" w:firstRow="1" w:lastRow="0" w:firstColumn="1" w:lastColumn="0" w:noHBand="0" w:noVBand="1"/>
      </w:tblPr>
      <w:tblGrid>
        <w:gridCol w:w="2520"/>
        <w:gridCol w:w="2520"/>
        <w:gridCol w:w="2520"/>
        <w:gridCol w:w="2520"/>
      </w:tblGrid>
      <w:tr w:rsidR="00C113EF" w14:paraId="0C218BE6" w14:textId="77777777">
        <w:trPr>
          <w:jc w:val="center"/>
        </w:trPr>
        <w:tc>
          <w:tcPr>
            <w:tcW w:w="2520" w:type="dxa"/>
          </w:tcPr>
          <w:p w14:paraId="59AF2658" w14:textId="77777777" w:rsidR="00C113EF" w:rsidRDefault="00000000">
            <w:r>
              <w:rPr>
                <w:b/>
              </w:rPr>
              <w:t>Column / Attribute</w:t>
            </w:r>
          </w:p>
        </w:tc>
        <w:tc>
          <w:tcPr>
            <w:tcW w:w="2520" w:type="dxa"/>
          </w:tcPr>
          <w:p w14:paraId="2F5EE419" w14:textId="77777777" w:rsidR="00C113EF" w:rsidRDefault="00000000">
            <w:r>
              <w:rPr>
                <w:b/>
              </w:rPr>
              <w:t>Data Type</w:t>
            </w:r>
          </w:p>
        </w:tc>
        <w:tc>
          <w:tcPr>
            <w:tcW w:w="2520" w:type="dxa"/>
          </w:tcPr>
          <w:p w14:paraId="66615CA9" w14:textId="77777777" w:rsidR="00C113EF" w:rsidRDefault="00000000">
            <w:r>
              <w:rPr>
                <w:b/>
              </w:rPr>
              <w:t>Key</w:t>
            </w:r>
          </w:p>
        </w:tc>
        <w:tc>
          <w:tcPr>
            <w:tcW w:w="2520" w:type="dxa"/>
          </w:tcPr>
          <w:p w14:paraId="402CA778" w14:textId="77777777" w:rsidR="00C113EF" w:rsidRDefault="00000000">
            <w:r>
              <w:rPr>
                <w:b/>
              </w:rPr>
              <w:t>Description</w:t>
            </w:r>
          </w:p>
        </w:tc>
      </w:tr>
      <w:tr w:rsidR="00C113EF" w14:paraId="4ED1101A" w14:textId="77777777">
        <w:trPr>
          <w:jc w:val="center"/>
        </w:trPr>
        <w:tc>
          <w:tcPr>
            <w:tcW w:w="2520" w:type="dxa"/>
            <w:vAlign w:val="center"/>
          </w:tcPr>
          <w:p w14:paraId="7E00C035" w14:textId="77777777" w:rsidR="00C113EF" w:rsidRDefault="00000000">
            <w:r>
              <w:t>category_id</w:t>
            </w:r>
          </w:p>
        </w:tc>
        <w:tc>
          <w:tcPr>
            <w:tcW w:w="2520" w:type="dxa"/>
            <w:vAlign w:val="center"/>
          </w:tcPr>
          <w:p w14:paraId="7DDAA04B" w14:textId="77777777" w:rsidR="00C113EF" w:rsidRDefault="00000000">
            <w:r>
              <w:t>INT</w:t>
            </w:r>
          </w:p>
        </w:tc>
        <w:tc>
          <w:tcPr>
            <w:tcW w:w="2520" w:type="dxa"/>
            <w:vAlign w:val="center"/>
          </w:tcPr>
          <w:p w14:paraId="474464F1" w14:textId="77777777" w:rsidR="00C113EF" w:rsidRDefault="00000000">
            <w:r>
              <w:t>Primary Key</w:t>
            </w:r>
          </w:p>
        </w:tc>
        <w:tc>
          <w:tcPr>
            <w:tcW w:w="2520" w:type="dxa"/>
            <w:vAlign w:val="center"/>
          </w:tcPr>
          <w:p w14:paraId="25E14998" w14:textId="77777777" w:rsidR="00C113EF" w:rsidRDefault="00000000">
            <w:r>
              <w:t>Unique identifier for a category</w:t>
            </w:r>
          </w:p>
        </w:tc>
      </w:tr>
      <w:tr w:rsidR="00C113EF" w14:paraId="3D16A14E" w14:textId="77777777">
        <w:trPr>
          <w:jc w:val="center"/>
        </w:trPr>
        <w:tc>
          <w:tcPr>
            <w:tcW w:w="2520" w:type="dxa"/>
            <w:vAlign w:val="center"/>
          </w:tcPr>
          <w:p w14:paraId="4563A503" w14:textId="77777777" w:rsidR="00C113EF" w:rsidRDefault="00000000">
            <w:r>
              <w:t>category_name</w:t>
            </w:r>
          </w:p>
        </w:tc>
        <w:tc>
          <w:tcPr>
            <w:tcW w:w="2520" w:type="dxa"/>
            <w:vAlign w:val="center"/>
          </w:tcPr>
          <w:p w14:paraId="1ABE4FB1" w14:textId="77777777" w:rsidR="00C113EF" w:rsidRDefault="00000000">
            <w:r>
              <w:t>VARCHAR(100)</w:t>
            </w:r>
          </w:p>
        </w:tc>
        <w:tc>
          <w:tcPr>
            <w:tcW w:w="2520" w:type="dxa"/>
            <w:vAlign w:val="center"/>
          </w:tcPr>
          <w:p w14:paraId="1203E67C" w14:textId="77777777" w:rsidR="00C113EF" w:rsidRDefault="00000000">
            <w:r>
              <w:t>—</w:t>
            </w:r>
          </w:p>
        </w:tc>
        <w:tc>
          <w:tcPr>
            <w:tcW w:w="2520" w:type="dxa"/>
            <w:vAlign w:val="center"/>
          </w:tcPr>
          <w:p w14:paraId="3AADEAD4" w14:textId="77777777" w:rsidR="00C113EF" w:rsidRDefault="00000000">
            <w:r>
              <w:t>Name of the product category</w:t>
            </w:r>
          </w:p>
        </w:tc>
      </w:tr>
      <w:tr w:rsidR="00C113EF" w14:paraId="2BAF4531" w14:textId="77777777">
        <w:trPr>
          <w:jc w:val="center"/>
        </w:trPr>
        <w:tc>
          <w:tcPr>
            <w:tcW w:w="2520" w:type="dxa"/>
            <w:vAlign w:val="center"/>
          </w:tcPr>
          <w:p w14:paraId="28370275" w14:textId="77777777" w:rsidR="00C113EF" w:rsidRDefault="00000000">
            <w:r>
              <w:t>description</w:t>
            </w:r>
          </w:p>
        </w:tc>
        <w:tc>
          <w:tcPr>
            <w:tcW w:w="2520" w:type="dxa"/>
            <w:vAlign w:val="center"/>
          </w:tcPr>
          <w:p w14:paraId="6166032A" w14:textId="77777777" w:rsidR="00C113EF" w:rsidRDefault="00000000">
            <w:r>
              <w:t>VARCHAR(200)</w:t>
            </w:r>
          </w:p>
        </w:tc>
        <w:tc>
          <w:tcPr>
            <w:tcW w:w="2520" w:type="dxa"/>
            <w:vAlign w:val="center"/>
          </w:tcPr>
          <w:p w14:paraId="21945919" w14:textId="77777777" w:rsidR="00C113EF" w:rsidRDefault="00000000">
            <w:r>
              <w:t>—</w:t>
            </w:r>
          </w:p>
        </w:tc>
        <w:tc>
          <w:tcPr>
            <w:tcW w:w="2520" w:type="dxa"/>
            <w:vAlign w:val="center"/>
          </w:tcPr>
          <w:p w14:paraId="532ACAB4" w14:textId="77777777" w:rsidR="00C113EF" w:rsidRDefault="00000000">
            <w:r>
              <w:t>Description of the category</w:t>
            </w:r>
          </w:p>
        </w:tc>
      </w:tr>
    </w:tbl>
    <w:p w14:paraId="7DFE2E8E" w14:textId="77777777" w:rsidR="00C113EF" w:rsidRDefault="00000000">
      <w:pPr>
        <w:pStyle w:val="Heading2"/>
      </w:pPr>
      <w:r>
        <w:t>Product Table</w:t>
      </w:r>
    </w:p>
    <w:tbl>
      <w:tblPr>
        <w:tblStyle w:val="TableGrid"/>
        <w:tblW w:w="0" w:type="auto"/>
        <w:jc w:val="center"/>
        <w:tblLook w:val="04A0" w:firstRow="1" w:lastRow="0" w:firstColumn="1" w:lastColumn="0" w:noHBand="0" w:noVBand="1"/>
      </w:tblPr>
      <w:tblGrid>
        <w:gridCol w:w="2520"/>
        <w:gridCol w:w="2520"/>
        <w:gridCol w:w="2520"/>
        <w:gridCol w:w="2520"/>
      </w:tblGrid>
      <w:tr w:rsidR="00C113EF" w14:paraId="65B86C0D" w14:textId="77777777">
        <w:trPr>
          <w:jc w:val="center"/>
        </w:trPr>
        <w:tc>
          <w:tcPr>
            <w:tcW w:w="2520" w:type="dxa"/>
          </w:tcPr>
          <w:p w14:paraId="1B4D01E9" w14:textId="77777777" w:rsidR="00C113EF" w:rsidRDefault="00000000">
            <w:r>
              <w:rPr>
                <w:b/>
              </w:rPr>
              <w:t>Column / Attribute</w:t>
            </w:r>
          </w:p>
        </w:tc>
        <w:tc>
          <w:tcPr>
            <w:tcW w:w="2520" w:type="dxa"/>
          </w:tcPr>
          <w:p w14:paraId="744F1917" w14:textId="77777777" w:rsidR="00C113EF" w:rsidRDefault="00000000">
            <w:r>
              <w:rPr>
                <w:b/>
              </w:rPr>
              <w:t>Data Type</w:t>
            </w:r>
          </w:p>
        </w:tc>
        <w:tc>
          <w:tcPr>
            <w:tcW w:w="2520" w:type="dxa"/>
          </w:tcPr>
          <w:p w14:paraId="19827235" w14:textId="77777777" w:rsidR="00C113EF" w:rsidRDefault="00000000">
            <w:r>
              <w:rPr>
                <w:b/>
              </w:rPr>
              <w:t>Key</w:t>
            </w:r>
          </w:p>
        </w:tc>
        <w:tc>
          <w:tcPr>
            <w:tcW w:w="2520" w:type="dxa"/>
          </w:tcPr>
          <w:p w14:paraId="3C640FA1" w14:textId="77777777" w:rsidR="00C113EF" w:rsidRDefault="00000000">
            <w:r>
              <w:rPr>
                <w:b/>
              </w:rPr>
              <w:t>Description</w:t>
            </w:r>
          </w:p>
        </w:tc>
      </w:tr>
      <w:tr w:rsidR="00C113EF" w14:paraId="4DB06A5C" w14:textId="77777777">
        <w:trPr>
          <w:jc w:val="center"/>
        </w:trPr>
        <w:tc>
          <w:tcPr>
            <w:tcW w:w="2520" w:type="dxa"/>
            <w:vAlign w:val="center"/>
          </w:tcPr>
          <w:p w14:paraId="6F162362" w14:textId="77777777" w:rsidR="00C113EF" w:rsidRDefault="00000000">
            <w:r>
              <w:t>product_id</w:t>
            </w:r>
          </w:p>
        </w:tc>
        <w:tc>
          <w:tcPr>
            <w:tcW w:w="2520" w:type="dxa"/>
            <w:vAlign w:val="center"/>
          </w:tcPr>
          <w:p w14:paraId="3F585FB0" w14:textId="77777777" w:rsidR="00C113EF" w:rsidRDefault="00000000">
            <w:r>
              <w:t>INT</w:t>
            </w:r>
          </w:p>
        </w:tc>
        <w:tc>
          <w:tcPr>
            <w:tcW w:w="2520" w:type="dxa"/>
            <w:vAlign w:val="center"/>
          </w:tcPr>
          <w:p w14:paraId="3C5BAACB" w14:textId="77777777" w:rsidR="00C113EF" w:rsidRDefault="00000000">
            <w:r>
              <w:t>Primary Key</w:t>
            </w:r>
          </w:p>
        </w:tc>
        <w:tc>
          <w:tcPr>
            <w:tcW w:w="2520" w:type="dxa"/>
            <w:vAlign w:val="center"/>
          </w:tcPr>
          <w:p w14:paraId="23B40F01" w14:textId="77777777" w:rsidR="00C113EF" w:rsidRDefault="00000000">
            <w:r>
              <w:t>Unique identifier for a product</w:t>
            </w:r>
          </w:p>
        </w:tc>
      </w:tr>
      <w:tr w:rsidR="00C113EF" w14:paraId="0085F530" w14:textId="77777777">
        <w:trPr>
          <w:jc w:val="center"/>
        </w:trPr>
        <w:tc>
          <w:tcPr>
            <w:tcW w:w="2520" w:type="dxa"/>
            <w:vAlign w:val="center"/>
          </w:tcPr>
          <w:p w14:paraId="03ED32D4" w14:textId="77777777" w:rsidR="00C113EF" w:rsidRDefault="00000000">
            <w:r>
              <w:t>product_name</w:t>
            </w:r>
          </w:p>
        </w:tc>
        <w:tc>
          <w:tcPr>
            <w:tcW w:w="2520" w:type="dxa"/>
            <w:vAlign w:val="center"/>
          </w:tcPr>
          <w:p w14:paraId="3DC3959B" w14:textId="77777777" w:rsidR="00C113EF" w:rsidRDefault="00000000">
            <w:r>
              <w:t>VARCHAR(100)</w:t>
            </w:r>
          </w:p>
        </w:tc>
        <w:tc>
          <w:tcPr>
            <w:tcW w:w="2520" w:type="dxa"/>
            <w:vAlign w:val="center"/>
          </w:tcPr>
          <w:p w14:paraId="134F23B1" w14:textId="77777777" w:rsidR="00C113EF" w:rsidRDefault="00000000">
            <w:r>
              <w:t>—</w:t>
            </w:r>
          </w:p>
        </w:tc>
        <w:tc>
          <w:tcPr>
            <w:tcW w:w="2520" w:type="dxa"/>
            <w:vAlign w:val="center"/>
          </w:tcPr>
          <w:p w14:paraId="5E19029C" w14:textId="77777777" w:rsidR="00C113EF" w:rsidRDefault="00000000">
            <w:r>
              <w:t>Name of the product</w:t>
            </w:r>
          </w:p>
        </w:tc>
      </w:tr>
      <w:tr w:rsidR="00C113EF" w14:paraId="57CA759F" w14:textId="77777777">
        <w:trPr>
          <w:jc w:val="center"/>
        </w:trPr>
        <w:tc>
          <w:tcPr>
            <w:tcW w:w="2520" w:type="dxa"/>
            <w:vAlign w:val="center"/>
          </w:tcPr>
          <w:p w14:paraId="2E1BF619" w14:textId="77777777" w:rsidR="00C113EF" w:rsidRDefault="00000000">
            <w:r>
              <w:t>price</w:t>
            </w:r>
          </w:p>
        </w:tc>
        <w:tc>
          <w:tcPr>
            <w:tcW w:w="2520" w:type="dxa"/>
            <w:vAlign w:val="center"/>
          </w:tcPr>
          <w:p w14:paraId="01BCF7C0" w14:textId="77777777" w:rsidR="00C113EF" w:rsidRDefault="00000000">
            <w:r>
              <w:t>DECIMAL(10,2)</w:t>
            </w:r>
          </w:p>
        </w:tc>
        <w:tc>
          <w:tcPr>
            <w:tcW w:w="2520" w:type="dxa"/>
            <w:vAlign w:val="center"/>
          </w:tcPr>
          <w:p w14:paraId="4979377C" w14:textId="77777777" w:rsidR="00C113EF" w:rsidRDefault="00000000">
            <w:r>
              <w:t>—</w:t>
            </w:r>
          </w:p>
        </w:tc>
        <w:tc>
          <w:tcPr>
            <w:tcW w:w="2520" w:type="dxa"/>
            <w:vAlign w:val="center"/>
          </w:tcPr>
          <w:p w14:paraId="4A52711E" w14:textId="77777777" w:rsidR="00C113EF" w:rsidRDefault="00000000">
            <w:r>
              <w:t>Selling price of the product</w:t>
            </w:r>
          </w:p>
        </w:tc>
      </w:tr>
      <w:tr w:rsidR="00C113EF" w14:paraId="5E985924" w14:textId="77777777">
        <w:trPr>
          <w:jc w:val="center"/>
        </w:trPr>
        <w:tc>
          <w:tcPr>
            <w:tcW w:w="2520" w:type="dxa"/>
            <w:vAlign w:val="center"/>
          </w:tcPr>
          <w:p w14:paraId="0D0F39EB" w14:textId="77777777" w:rsidR="00C113EF" w:rsidRDefault="00000000">
            <w:r>
              <w:t>stock_quantity</w:t>
            </w:r>
          </w:p>
        </w:tc>
        <w:tc>
          <w:tcPr>
            <w:tcW w:w="2520" w:type="dxa"/>
            <w:vAlign w:val="center"/>
          </w:tcPr>
          <w:p w14:paraId="1C2DA817" w14:textId="77777777" w:rsidR="00C113EF" w:rsidRDefault="00000000">
            <w:r>
              <w:t>INT</w:t>
            </w:r>
          </w:p>
        </w:tc>
        <w:tc>
          <w:tcPr>
            <w:tcW w:w="2520" w:type="dxa"/>
            <w:vAlign w:val="center"/>
          </w:tcPr>
          <w:p w14:paraId="1E964B48" w14:textId="77777777" w:rsidR="00C113EF" w:rsidRDefault="00000000">
            <w:r>
              <w:t>—</w:t>
            </w:r>
          </w:p>
        </w:tc>
        <w:tc>
          <w:tcPr>
            <w:tcW w:w="2520" w:type="dxa"/>
            <w:vAlign w:val="center"/>
          </w:tcPr>
          <w:p w14:paraId="06D2C33B" w14:textId="77777777" w:rsidR="00C113EF" w:rsidRDefault="00000000">
            <w:r>
              <w:t>Available stock quantity</w:t>
            </w:r>
          </w:p>
        </w:tc>
      </w:tr>
      <w:tr w:rsidR="00C113EF" w14:paraId="76F721A8" w14:textId="77777777">
        <w:trPr>
          <w:jc w:val="center"/>
        </w:trPr>
        <w:tc>
          <w:tcPr>
            <w:tcW w:w="2520" w:type="dxa"/>
            <w:vAlign w:val="center"/>
          </w:tcPr>
          <w:p w14:paraId="15A0A873" w14:textId="77777777" w:rsidR="00C113EF" w:rsidRDefault="00000000">
            <w:r>
              <w:t>category_id</w:t>
            </w:r>
          </w:p>
        </w:tc>
        <w:tc>
          <w:tcPr>
            <w:tcW w:w="2520" w:type="dxa"/>
            <w:vAlign w:val="center"/>
          </w:tcPr>
          <w:p w14:paraId="4F6B0C9B" w14:textId="77777777" w:rsidR="00C113EF" w:rsidRDefault="00000000">
            <w:r>
              <w:t>INT</w:t>
            </w:r>
          </w:p>
        </w:tc>
        <w:tc>
          <w:tcPr>
            <w:tcW w:w="2520" w:type="dxa"/>
            <w:vAlign w:val="center"/>
          </w:tcPr>
          <w:p w14:paraId="58CF856D" w14:textId="77777777" w:rsidR="00C113EF" w:rsidRDefault="00000000">
            <w:r>
              <w:t>Foreign Key</w:t>
            </w:r>
          </w:p>
        </w:tc>
        <w:tc>
          <w:tcPr>
            <w:tcW w:w="2520" w:type="dxa"/>
            <w:vAlign w:val="center"/>
          </w:tcPr>
          <w:p w14:paraId="2C3E8EC0" w14:textId="77777777" w:rsidR="00C113EF" w:rsidRDefault="00000000">
            <w:r>
              <w:t>References Category</w:t>
            </w:r>
          </w:p>
        </w:tc>
      </w:tr>
      <w:tr w:rsidR="00C113EF" w14:paraId="186668FC" w14:textId="77777777">
        <w:trPr>
          <w:jc w:val="center"/>
        </w:trPr>
        <w:tc>
          <w:tcPr>
            <w:tcW w:w="2520" w:type="dxa"/>
            <w:vAlign w:val="center"/>
          </w:tcPr>
          <w:p w14:paraId="01D315EF" w14:textId="77777777" w:rsidR="00C113EF" w:rsidRDefault="00000000">
            <w:r>
              <w:t>supplier_id</w:t>
            </w:r>
          </w:p>
        </w:tc>
        <w:tc>
          <w:tcPr>
            <w:tcW w:w="2520" w:type="dxa"/>
            <w:vAlign w:val="center"/>
          </w:tcPr>
          <w:p w14:paraId="19FD1485" w14:textId="77777777" w:rsidR="00C113EF" w:rsidRDefault="00000000">
            <w:r>
              <w:t>INT</w:t>
            </w:r>
          </w:p>
        </w:tc>
        <w:tc>
          <w:tcPr>
            <w:tcW w:w="2520" w:type="dxa"/>
            <w:vAlign w:val="center"/>
          </w:tcPr>
          <w:p w14:paraId="1D08E99E" w14:textId="77777777" w:rsidR="00C113EF" w:rsidRDefault="00000000">
            <w:r>
              <w:t>Foreign Key</w:t>
            </w:r>
          </w:p>
        </w:tc>
        <w:tc>
          <w:tcPr>
            <w:tcW w:w="2520" w:type="dxa"/>
            <w:vAlign w:val="center"/>
          </w:tcPr>
          <w:p w14:paraId="79F71ED2" w14:textId="77777777" w:rsidR="00C113EF" w:rsidRDefault="00000000">
            <w:r>
              <w:t>References Supplier</w:t>
            </w:r>
          </w:p>
        </w:tc>
      </w:tr>
    </w:tbl>
    <w:p w14:paraId="2BD6476B" w14:textId="77777777" w:rsidR="00C113EF" w:rsidRDefault="00000000">
      <w:pPr>
        <w:pStyle w:val="Heading2"/>
      </w:pPr>
      <w:r>
        <w:t>Supplier Table</w:t>
      </w:r>
    </w:p>
    <w:tbl>
      <w:tblPr>
        <w:tblStyle w:val="TableGrid"/>
        <w:tblW w:w="0" w:type="auto"/>
        <w:jc w:val="center"/>
        <w:tblLook w:val="04A0" w:firstRow="1" w:lastRow="0" w:firstColumn="1" w:lastColumn="0" w:noHBand="0" w:noVBand="1"/>
      </w:tblPr>
      <w:tblGrid>
        <w:gridCol w:w="2520"/>
        <w:gridCol w:w="2520"/>
        <w:gridCol w:w="2520"/>
        <w:gridCol w:w="2520"/>
      </w:tblGrid>
      <w:tr w:rsidR="00C113EF" w14:paraId="51CDFB14" w14:textId="77777777">
        <w:trPr>
          <w:jc w:val="center"/>
        </w:trPr>
        <w:tc>
          <w:tcPr>
            <w:tcW w:w="2520" w:type="dxa"/>
          </w:tcPr>
          <w:p w14:paraId="567E8C5E" w14:textId="77777777" w:rsidR="00C113EF" w:rsidRDefault="00000000">
            <w:r>
              <w:rPr>
                <w:b/>
              </w:rPr>
              <w:t>Column / Attribute</w:t>
            </w:r>
          </w:p>
        </w:tc>
        <w:tc>
          <w:tcPr>
            <w:tcW w:w="2520" w:type="dxa"/>
          </w:tcPr>
          <w:p w14:paraId="4FDBCA57" w14:textId="77777777" w:rsidR="00C113EF" w:rsidRDefault="00000000">
            <w:r>
              <w:rPr>
                <w:b/>
              </w:rPr>
              <w:t>Data Type</w:t>
            </w:r>
          </w:p>
        </w:tc>
        <w:tc>
          <w:tcPr>
            <w:tcW w:w="2520" w:type="dxa"/>
          </w:tcPr>
          <w:p w14:paraId="3DEE3D6D" w14:textId="77777777" w:rsidR="00C113EF" w:rsidRDefault="00000000">
            <w:r>
              <w:rPr>
                <w:b/>
              </w:rPr>
              <w:t>Key</w:t>
            </w:r>
          </w:p>
        </w:tc>
        <w:tc>
          <w:tcPr>
            <w:tcW w:w="2520" w:type="dxa"/>
          </w:tcPr>
          <w:p w14:paraId="77B765EC" w14:textId="77777777" w:rsidR="00C113EF" w:rsidRDefault="00000000">
            <w:r>
              <w:rPr>
                <w:b/>
              </w:rPr>
              <w:t>Description</w:t>
            </w:r>
          </w:p>
        </w:tc>
      </w:tr>
      <w:tr w:rsidR="00C113EF" w14:paraId="1E9E75BA" w14:textId="77777777">
        <w:trPr>
          <w:jc w:val="center"/>
        </w:trPr>
        <w:tc>
          <w:tcPr>
            <w:tcW w:w="2520" w:type="dxa"/>
            <w:vAlign w:val="center"/>
          </w:tcPr>
          <w:p w14:paraId="66262147" w14:textId="77777777" w:rsidR="00C113EF" w:rsidRDefault="00000000">
            <w:r>
              <w:t>supplier_id</w:t>
            </w:r>
          </w:p>
        </w:tc>
        <w:tc>
          <w:tcPr>
            <w:tcW w:w="2520" w:type="dxa"/>
            <w:vAlign w:val="center"/>
          </w:tcPr>
          <w:p w14:paraId="5FD79A06" w14:textId="77777777" w:rsidR="00C113EF" w:rsidRDefault="00000000">
            <w:r>
              <w:t>INT</w:t>
            </w:r>
          </w:p>
        </w:tc>
        <w:tc>
          <w:tcPr>
            <w:tcW w:w="2520" w:type="dxa"/>
            <w:vAlign w:val="center"/>
          </w:tcPr>
          <w:p w14:paraId="6D3CD455" w14:textId="77777777" w:rsidR="00C113EF" w:rsidRDefault="00000000">
            <w:r>
              <w:t>Primary Key</w:t>
            </w:r>
          </w:p>
        </w:tc>
        <w:tc>
          <w:tcPr>
            <w:tcW w:w="2520" w:type="dxa"/>
            <w:vAlign w:val="center"/>
          </w:tcPr>
          <w:p w14:paraId="51AAC042" w14:textId="77777777" w:rsidR="00C113EF" w:rsidRDefault="00000000">
            <w:r>
              <w:t>Unique identifier for a supplier</w:t>
            </w:r>
          </w:p>
        </w:tc>
      </w:tr>
      <w:tr w:rsidR="00C113EF" w14:paraId="2465B199" w14:textId="77777777">
        <w:trPr>
          <w:jc w:val="center"/>
        </w:trPr>
        <w:tc>
          <w:tcPr>
            <w:tcW w:w="2520" w:type="dxa"/>
            <w:vAlign w:val="center"/>
          </w:tcPr>
          <w:p w14:paraId="40171A91" w14:textId="77777777" w:rsidR="00C113EF" w:rsidRDefault="00000000">
            <w:r>
              <w:t>supplier_name</w:t>
            </w:r>
          </w:p>
        </w:tc>
        <w:tc>
          <w:tcPr>
            <w:tcW w:w="2520" w:type="dxa"/>
            <w:vAlign w:val="center"/>
          </w:tcPr>
          <w:p w14:paraId="5162F6C7" w14:textId="77777777" w:rsidR="00C113EF" w:rsidRDefault="00000000">
            <w:r>
              <w:t>VARCHAR(100)</w:t>
            </w:r>
          </w:p>
        </w:tc>
        <w:tc>
          <w:tcPr>
            <w:tcW w:w="2520" w:type="dxa"/>
            <w:vAlign w:val="center"/>
          </w:tcPr>
          <w:p w14:paraId="5CA222C8" w14:textId="77777777" w:rsidR="00C113EF" w:rsidRDefault="00000000">
            <w:r>
              <w:t>—</w:t>
            </w:r>
          </w:p>
        </w:tc>
        <w:tc>
          <w:tcPr>
            <w:tcW w:w="2520" w:type="dxa"/>
            <w:vAlign w:val="center"/>
          </w:tcPr>
          <w:p w14:paraId="531D4179" w14:textId="77777777" w:rsidR="00C113EF" w:rsidRDefault="00000000">
            <w:r>
              <w:t>Name of the supplier</w:t>
            </w:r>
          </w:p>
        </w:tc>
      </w:tr>
      <w:tr w:rsidR="00C113EF" w14:paraId="6E839BC4" w14:textId="77777777">
        <w:trPr>
          <w:jc w:val="center"/>
        </w:trPr>
        <w:tc>
          <w:tcPr>
            <w:tcW w:w="2520" w:type="dxa"/>
            <w:vAlign w:val="center"/>
          </w:tcPr>
          <w:p w14:paraId="6C5B10F9" w14:textId="77777777" w:rsidR="00C113EF" w:rsidRDefault="00000000">
            <w:r>
              <w:t>email</w:t>
            </w:r>
          </w:p>
        </w:tc>
        <w:tc>
          <w:tcPr>
            <w:tcW w:w="2520" w:type="dxa"/>
            <w:vAlign w:val="center"/>
          </w:tcPr>
          <w:p w14:paraId="7CA70ADA" w14:textId="77777777" w:rsidR="00C113EF" w:rsidRDefault="00000000">
            <w:r>
              <w:t>VARCHAR(100)</w:t>
            </w:r>
          </w:p>
        </w:tc>
        <w:tc>
          <w:tcPr>
            <w:tcW w:w="2520" w:type="dxa"/>
            <w:vAlign w:val="center"/>
          </w:tcPr>
          <w:p w14:paraId="2F584AB4" w14:textId="77777777" w:rsidR="00C113EF" w:rsidRDefault="00000000">
            <w:r>
              <w:t>—</w:t>
            </w:r>
          </w:p>
        </w:tc>
        <w:tc>
          <w:tcPr>
            <w:tcW w:w="2520" w:type="dxa"/>
            <w:vAlign w:val="center"/>
          </w:tcPr>
          <w:p w14:paraId="69369874" w14:textId="77777777" w:rsidR="00C113EF" w:rsidRDefault="00000000">
            <w:r>
              <w:t>Supplier email address</w:t>
            </w:r>
          </w:p>
        </w:tc>
      </w:tr>
      <w:tr w:rsidR="00C113EF" w14:paraId="753DBFE5" w14:textId="77777777">
        <w:trPr>
          <w:jc w:val="center"/>
        </w:trPr>
        <w:tc>
          <w:tcPr>
            <w:tcW w:w="2520" w:type="dxa"/>
            <w:vAlign w:val="center"/>
          </w:tcPr>
          <w:p w14:paraId="49FB912F" w14:textId="77777777" w:rsidR="00C113EF" w:rsidRDefault="00000000">
            <w:r>
              <w:t>phone</w:t>
            </w:r>
          </w:p>
        </w:tc>
        <w:tc>
          <w:tcPr>
            <w:tcW w:w="2520" w:type="dxa"/>
            <w:vAlign w:val="center"/>
          </w:tcPr>
          <w:p w14:paraId="52FD8FF7" w14:textId="77777777" w:rsidR="00C113EF" w:rsidRDefault="00000000">
            <w:r>
              <w:t>VARCHAR(15)</w:t>
            </w:r>
          </w:p>
        </w:tc>
        <w:tc>
          <w:tcPr>
            <w:tcW w:w="2520" w:type="dxa"/>
            <w:vAlign w:val="center"/>
          </w:tcPr>
          <w:p w14:paraId="6488D30A" w14:textId="77777777" w:rsidR="00C113EF" w:rsidRDefault="00000000">
            <w:r>
              <w:t>—</w:t>
            </w:r>
          </w:p>
        </w:tc>
        <w:tc>
          <w:tcPr>
            <w:tcW w:w="2520" w:type="dxa"/>
            <w:vAlign w:val="center"/>
          </w:tcPr>
          <w:p w14:paraId="70151E71" w14:textId="77777777" w:rsidR="00C113EF" w:rsidRDefault="00000000">
            <w:r>
              <w:t>Supplier contact number</w:t>
            </w:r>
          </w:p>
        </w:tc>
      </w:tr>
    </w:tbl>
    <w:p w14:paraId="5CF7B54B" w14:textId="77777777" w:rsidR="00C113EF" w:rsidRDefault="00000000">
      <w:pPr>
        <w:pStyle w:val="Heading2"/>
      </w:pPr>
      <w:r>
        <w:t>Orders Table</w:t>
      </w:r>
    </w:p>
    <w:tbl>
      <w:tblPr>
        <w:tblStyle w:val="TableGrid"/>
        <w:tblW w:w="0" w:type="auto"/>
        <w:jc w:val="center"/>
        <w:tblLook w:val="04A0" w:firstRow="1" w:lastRow="0" w:firstColumn="1" w:lastColumn="0" w:noHBand="0" w:noVBand="1"/>
      </w:tblPr>
      <w:tblGrid>
        <w:gridCol w:w="2520"/>
        <w:gridCol w:w="2520"/>
        <w:gridCol w:w="2520"/>
        <w:gridCol w:w="2520"/>
      </w:tblGrid>
      <w:tr w:rsidR="00C113EF" w14:paraId="043CFCA1" w14:textId="77777777">
        <w:trPr>
          <w:jc w:val="center"/>
        </w:trPr>
        <w:tc>
          <w:tcPr>
            <w:tcW w:w="2520" w:type="dxa"/>
          </w:tcPr>
          <w:p w14:paraId="25F2D6E3" w14:textId="77777777" w:rsidR="00C113EF" w:rsidRDefault="00000000">
            <w:r>
              <w:rPr>
                <w:b/>
              </w:rPr>
              <w:t>Column / Attribute</w:t>
            </w:r>
          </w:p>
        </w:tc>
        <w:tc>
          <w:tcPr>
            <w:tcW w:w="2520" w:type="dxa"/>
          </w:tcPr>
          <w:p w14:paraId="702A97BB" w14:textId="77777777" w:rsidR="00C113EF" w:rsidRDefault="00000000">
            <w:r>
              <w:rPr>
                <w:b/>
              </w:rPr>
              <w:t>Data Type</w:t>
            </w:r>
          </w:p>
        </w:tc>
        <w:tc>
          <w:tcPr>
            <w:tcW w:w="2520" w:type="dxa"/>
          </w:tcPr>
          <w:p w14:paraId="2D0BD5E6" w14:textId="77777777" w:rsidR="00C113EF" w:rsidRDefault="00000000">
            <w:r>
              <w:rPr>
                <w:b/>
              </w:rPr>
              <w:t>Key</w:t>
            </w:r>
          </w:p>
        </w:tc>
        <w:tc>
          <w:tcPr>
            <w:tcW w:w="2520" w:type="dxa"/>
          </w:tcPr>
          <w:p w14:paraId="3A19A0DC" w14:textId="77777777" w:rsidR="00C113EF" w:rsidRDefault="00000000">
            <w:r>
              <w:rPr>
                <w:b/>
              </w:rPr>
              <w:t>Description</w:t>
            </w:r>
          </w:p>
        </w:tc>
      </w:tr>
      <w:tr w:rsidR="00C113EF" w14:paraId="62C8DFF7" w14:textId="77777777">
        <w:trPr>
          <w:jc w:val="center"/>
        </w:trPr>
        <w:tc>
          <w:tcPr>
            <w:tcW w:w="2520" w:type="dxa"/>
            <w:vAlign w:val="center"/>
          </w:tcPr>
          <w:p w14:paraId="32B464C3" w14:textId="77777777" w:rsidR="00C113EF" w:rsidRDefault="00000000">
            <w:r>
              <w:t>order_id</w:t>
            </w:r>
          </w:p>
        </w:tc>
        <w:tc>
          <w:tcPr>
            <w:tcW w:w="2520" w:type="dxa"/>
            <w:vAlign w:val="center"/>
          </w:tcPr>
          <w:p w14:paraId="4D8A5020" w14:textId="77777777" w:rsidR="00C113EF" w:rsidRDefault="00000000">
            <w:r>
              <w:t>INT</w:t>
            </w:r>
          </w:p>
        </w:tc>
        <w:tc>
          <w:tcPr>
            <w:tcW w:w="2520" w:type="dxa"/>
            <w:vAlign w:val="center"/>
          </w:tcPr>
          <w:p w14:paraId="4E30B9CF" w14:textId="77777777" w:rsidR="00C113EF" w:rsidRDefault="00000000">
            <w:r>
              <w:t>Primary Key</w:t>
            </w:r>
          </w:p>
        </w:tc>
        <w:tc>
          <w:tcPr>
            <w:tcW w:w="2520" w:type="dxa"/>
            <w:vAlign w:val="center"/>
          </w:tcPr>
          <w:p w14:paraId="3E552067" w14:textId="77777777" w:rsidR="00C113EF" w:rsidRDefault="00000000">
            <w:r>
              <w:t>Unique identifier for an order</w:t>
            </w:r>
          </w:p>
        </w:tc>
      </w:tr>
      <w:tr w:rsidR="00C113EF" w14:paraId="17FBF6C9" w14:textId="77777777">
        <w:trPr>
          <w:jc w:val="center"/>
        </w:trPr>
        <w:tc>
          <w:tcPr>
            <w:tcW w:w="2520" w:type="dxa"/>
            <w:vAlign w:val="center"/>
          </w:tcPr>
          <w:p w14:paraId="4F44EAAF" w14:textId="77777777" w:rsidR="00C113EF" w:rsidRDefault="00000000">
            <w:r>
              <w:t>customer_id</w:t>
            </w:r>
          </w:p>
        </w:tc>
        <w:tc>
          <w:tcPr>
            <w:tcW w:w="2520" w:type="dxa"/>
            <w:vAlign w:val="center"/>
          </w:tcPr>
          <w:p w14:paraId="21EC2141" w14:textId="77777777" w:rsidR="00C113EF" w:rsidRDefault="00000000">
            <w:r>
              <w:t>INT</w:t>
            </w:r>
          </w:p>
        </w:tc>
        <w:tc>
          <w:tcPr>
            <w:tcW w:w="2520" w:type="dxa"/>
            <w:vAlign w:val="center"/>
          </w:tcPr>
          <w:p w14:paraId="7AC480BE" w14:textId="77777777" w:rsidR="00C113EF" w:rsidRDefault="00000000">
            <w:r>
              <w:t>Foreign Key</w:t>
            </w:r>
          </w:p>
        </w:tc>
        <w:tc>
          <w:tcPr>
            <w:tcW w:w="2520" w:type="dxa"/>
            <w:vAlign w:val="center"/>
          </w:tcPr>
          <w:p w14:paraId="5F8BF9D3" w14:textId="77777777" w:rsidR="00C113EF" w:rsidRDefault="00000000">
            <w:r>
              <w:t>References Customer</w:t>
            </w:r>
          </w:p>
        </w:tc>
      </w:tr>
      <w:tr w:rsidR="00C113EF" w14:paraId="0F2BC30E" w14:textId="77777777">
        <w:trPr>
          <w:jc w:val="center"/>
        </w:trPr>
        <w:tc>
          <w:tcPr>
            <w:tcW w:w="2520" w:type="dxa"/>
            <w:vAlign w:val="center"/>
          </w:tcPr>
          <w:p w14:paraId="38373C69" w14:textId="77777777" w:rsidR="00C113EF" w:rsidRDefault="00000000">
            <w:r>
              <w:t>order_date</w:t>
            </w:r>
          </w:p>
        </w:tc>
        <w:tc>
          <w:tcPr>
            <w:tcW w:w="2520" w:type="dxa"/>
            <w:vAlign w:val="center"/>
          </w:tcPr>
          <w:p w14:paraId="3A15553F" w14:textId="77777777" w:rsidR="00C113EF" w:rsidRDefault="00000000">
            <w:r>
              <w:t>DATE</w:t>
            </w:r>
          </w:p>
        </w:tc>
        <w:tc>
          <w:tcPr>
            <w:tcW w:w="2520" w:type="dxa"/>
            <w:vAlign w:val="center"/>
          </w:tcPr>
          <w:p w14:paraId="5F742834" w14:textId="77777777" w:rsidR="00C113EF" w:rsidRDefault="00000000">
            <w:r>
              <w:t>—</w:t>
            </w:r>
          </w:p>
        </w:tc>
        <w:tc>
          <w:tcPr>
            <w:tcW w:w="2520" w:type="dxa"/>
            <w:vAlign w:val="center"/>
          </w:tcPr>
          <w:p w14:paraId="06373653" w14:textId="77777777" w:rsidR="00C113EF" w:rsidRDefault="00000000">
            <w:r>
              <w:t>Date on which the order was placed</w:t>
            </w:r>
          </w:p>
        </w:tc>
      </w:tr>
      <w:tr w:rsidR="00C113EF" w14:paraId="67156A47" w14:textId="77777777">
        <w:trPr>
          <w:jc w:val="center"/>
        </w:trPr>
        <w:tc>
          <w:tcPr>
            <w:tcW w:w="2520" w:type="dxa"/>
            <w:vAlign w:val="center"/>
          </w:tcPr>
          <w:p w14:paraId="1CE6ACB5" w14:textId="77777777" w:rsidR="00C113EF" w:rsidRDefault="00000000">
            <w:r>
              <w:t>total_amount</w:t>
            </w:r>
          </w:p>
        </w:tc>
        <w:tc>
          <w:tcPr>
            <w:tcW w:w="2520" w:type="dxa"/>
            <w:vAlign w:val="center"/>
          </w:tcPr>
          <w:p w14:paraId="587C4D35" w14:textId="77777777" w:rsidR="00C113EF" w:rsidRDefault="00000000">
            <w:r>
              <w:t>DECIMAL(10,2)</w:t>
            </w:r>
          </w:p>
        </w:tc>
        <w:tc>
          <w:tcPr>
            <w:tcW w:w="2520" w:type="dxa"/>
            <w:vAlign w:val="center"/>
          </w:tcPr>
          <w:p w14:paraId="33AABF99" w14:textId="77777777" w:rsidR="00C113EF" w:rsidRDefault="00000000">
            <w:r>
              <w:t>—</w:t>
            </w:r>
          </w:p>
        </w:tc>
        <w:tc>
          <w:tcPr>
            <w:tcW w:w="2520" w:type="dxa"/>
            <w:vAlign w:val="center"/>
          </w:tcPr>
          <w:p w14:paraId="38852627" w14:textId="77777777" w:rsidR="00C113EF" w:rsidRDefault="00000000">
            <w:r>
              <w:t>Total value of the order</w:t>
            </w:r>
          </w:p>
        </w:tc>
      </w:tr>
      <w:tr w:rsidR="00C113EF" w14:paraId="15C923FE" w14:textId="77777777">
        <w:trPr>
          <w:jc w:val="center"/>
        </w:trPr>
        <w:tc>
          <w:tcPr>
            <w:tcW w:w="2520" w:type="dxa"/>
            <w:vAlign w:val="center"/>
          </w:tcPr>
          <w:p w14:paraId="3B9B03E7" w14:textId="77777777" w:rsidR="00C113EF" w:rsidRDefault="00000000">
            <w:r>
              <w:lastRenderedPageBreak/>
              <w:t>order_status</w:t>
            </w:r>
          </w:p>
        </w:tc>
        <w:tc>
          <w:tcPr>
            <w:tcW w:w="2520" w:type="dxa"/>
            <w:vAlign w:val="center"/>
          </w:tcPr>
          <w:p w14:paraId="44F19427" w14:textId="77777777" w:rsidR="00C113EF" w:rsidRDefault="00000000">
            <w:r>
              <w:t>VARCHAR(30)</w:t>
            </w:r>
          </w:p>
        </w:tc>
        <w:tc>
          <w:tcPr>
            <w:tcW w:w="2520" w:type="dxa"/>
            <w:vAlign w:val="center"/>
          </w:tcPr>
          <w:p w14:paraId="02CD70D7" w14:textId="77777777" w:rsidR="00C113EF" w:rsidRDefault="00000000">
            <w:r>
              <w:t>—</w:t>
            </w:r>
          </w:p>
        </w:tc>
        <w:tc>
          <w:tcPr>
            <w:tcW w:w="2520" w:type="dxa"/>
            <w:vAlign w:val="center"/>
          </w:tcPr>
          <w:p w14:paraId="1E6EA553" w14:textId="77777777" w:rsidR="00C113EF" w:rsidRDefault="00000000">
            <w:r>
              <w:t>Current status of the order</w:t>
            </w:r>
          </w:p>
        </w:tc>
      </w:tr>
    </w:tbl>
    <w:p w14:paraId="607692A6" w14:textId="77777777" w:rsidR="00C113EF" w:rsidRDefault="00000000">
      <w:pPr>
        <w:pStyle w:val="Heading2"/>
      </w:pPr>
      <w:r>
        <w:t>Order_Item Table</w:t>
      </w:r>
    </w:p>
    <w:tbl>
      <w:tblPr>
        <w:tblStyle w:val="TableGrid"/>
        <w:tblW w:w="0" w:type="auto"/>
        <w:jc w:val="center"/>
        <w:tblLook w:val="04A0" w:firstRow="1" w:lastRow="0" w:firstColumn="1" w:lastColumn="0" w:noHBand="0" w:noVBand="1"/>
      </w:tblPr>
      <w:tblGrid>
        <w:gridCol w:w="2520"/>
        <w:gridCol w:w="2520"/>
        <w:gridCol w:w="2520"/>
        <w:gridCol w:w="2520"/>
      </w:tblGrid>
      <w:tr w:rsidR="00C113EF" w14:paraId="131DF7EA" w14:textId="77777777">
        <w:trPr>
          <w:jc w:val="center"/>
        </w:trPr>
        <w:tc>
          <w:tcPr>
            <w:tcW w:w="2520" w:type="dxa"/>
          </w:tcPr>
          <w:p w14:paraId="3FE4E02B" w14:textId="77777777" w:rsidR="00C113EF" w:rsidRDefault="00000000">
            <w:r>
              <w:rPr>
                <w:b/>
              </w:rPr>
              <w:t>Column / Attribute</w:t>
            </w:r>
          </w:p>
        </w:tc>
        <w:tc>
          <w:tcPr>
            <w:tcW w:w="2520" w:type="dxa"/>
          </w:tcPr>
          <w:p w14:paraId="4A78A0BF" w14:textId="77777777" w:rsidR="00C113EF" w:rsidRDefault="00000000">
            <w:r>
              <w:rPr>
                <w:b/>
              </w:rPr>
              <w:t>Data Type</w:t>
            </w:r>
          </w:p>
        </w:tc>
        <w:tc>
          <w:tcPr>
            <w:tcW w:w="2520" w:type="dxa"/>
          </w:tcPr>
          <w:p w14:paraId="10BB9209" w14:textId="77777777" w:rsidR="00C113EF" w:rsidRDefault="00000000">
            <w:r>
              <w:rPr>
                <w:b/>
              </w:rPr>
              <w:t>Key</w:t>
            </w:r>
          </w:p>
        </w:tc>
        <w:tc>
          <w:tcPr>
            <w:tcW w:w="2520" w:type="dxa"/>
          </w:tcPr>
          <w:p w14:paraId="06DE2429" w14:textId="77777777" w:rsidR="00C113EF" w:rsidRDefault="00000000">
            <w:r>
              <w:rPr>
                <w:b/>
              </w:rPr>
              <w:t>Description</w:t>
            </w:r>
          </w:p>
        </w:tc>
      </w:tr>
      <w:tr w:rsidR="00C113EF" w14:paraId="4D05164E" w14:textId="77777777">
        <w:trPr>
          <w:jc w:val="center"/>
        </w:trPr>
        <w:tc>
          <w:tcPr>
            <w:tcW w:w="2520" w:type="dxa"/>
            <w:vAlign w:val="center"/>
          </w:tcPr>
          <w:p w14:paraId="7FBC7644" w14:textId="77777777" w:rsidR="00C113EF" w:rsidRDefault="00000000">
            <w:r>
              <w:t>order_item_id</w:t>
            </w:r>
          </w:p>
        </w:tc>
        <w:tc>
          <w:tcPr>
            <w:tcW w:w="2520" w:type="dxa"/>
            <w:vAlign w:val="center"/>
          </w:tcPr>
          <w:p w14:paraId="7C11F99F" w14:textId="77777777" w:rsidR="00C113EF" w:rsidRDefault="00000000">
            <w:r>
              <w:t>INT</w:t>
            </w:r>
          </w:p>
        </w:tc>
        <w:tc>
          <w:tcPr>
            <w:tcW w:w="2520" w:type="dxa"/>
            <w:vAlign w:val="center"/>
          </w:tcPr>
          <w:p w14:paraId="58A250C1" w14:textId="77777777" w:rsidR="00C113EF" w:rsidRDefault="00000000">
            <w:r>
              <w:t>Primary Key</w:t>
            </w:r>
          </w:p>
        </w:tc>
        <w:tc>
          <w:tcPr>
            <w:tcW w:w="2520" w:type="dxa"/>
            <w:vAlign w:val="center"/>
          </w:tcPr>
          <w:p w14:paraId="6600F006" w14:textId="77777777" w:rsidR="00C113EF" w:rsidRDefault="00000000">
            <w:r>
              <w:t>Unique order-item record</w:t>
            </w:r>
          </w:p>
        </w:tc>
      </w:tr>
      <w:tr w:rsidR="00C113EF" w14:paraId="37B762D3" w14:textId="77777777">
        <w:trPr>
          <w:jc w:val="center"/>
        </w:trPr>
        <w:tc>
          <w:tcPr>
            <w:tcW w:w="2520" w:type="dxa"/>
            <w:vAlign w:val="center"/>
          </w:tcPr>
          <w:p w14:paraId="57359F67" w14:textId="77777777" w:rsidR="00C113EF" w:rsidRDefault="00000000">
            <w:r>
              <w:t>order_id</w:t>
            </w:r>
          </w:p>
        </w:tc>
        <w:tc>
          <w:tcPr>
            <w:tcW w:w="2520" w:type="dxa"/>
            <w:vAlign w:val="center"/>
          </w:tcPr>
          <w:p w14:paraId="3F310FEE" w14:textId="77777777" w:rsidR="00C113EF" w:rsidRDefault="00000000">
            <w:r>
              <w:t>INT</w:t>
            </w:r>
          </w:p>
        </w:tc>
        <w:tc>
          <w:tcPr>
            <w:tcW w:w="2520" w:type="dxa"/>
            <w:vAlign w:val="center"/>
          </w:tcPr>
          <w:p w14:paraId="583CEB4F" w14:textId="77777777" w:rsidR="00C113EF" w:rsidRDefault="00000000">
            <w:r>
              <w:t>Foreign Key</w:t>
            </w:r>
          </w:p>
        </w:tc>
        <w:tc>
          <w:tcPr>
            <w:tcW w:w="2520" w:type="dxa"/>
            <w:vAlign w:val="center"/>
          </w:tcPr>
          <w:p w14:paraId="341C2B56" w14:textId="77777777" w:rsidR="00C113EF" w:rsidRDefault="00000000">
            <w:r>
              <w:t>References Orders</w:t>
            </w:r>
          </w:p>
        </w:tc>
      </w:tr>
      <w:tr w:rsidR="00C113EF" w14:paraId="78F52606" w14:textId="77777777">
        <w:trPr>
          <w:jc w:val="center"/>
        </w:trPr>
        <w:tc>
          <w:tcPr>
            <w:tcW w:w="2520" w:type="dxa"/>
            <w:vAlign w:val="center"/>
          </w:tcPr>
          <w:p w14:paraId="115717AA" w14:textId="77777777" w:rsidR="00C113EF" w:rsidRDefault="00000000">
            <w:r>
              <w:t>product_id</w:t>
            </w:r>
          </w:p>
        </w:tc>
        <w:tc>
          <w:tcPr>
            <w:tcW w:w="2520" w:type="dxa"/>
            <w:vAlign w:val="center"/>
          </w:tcPr>
          <w:p w14:paraId="55339485" w14:textId="77777777" w:rsidR="00C113EF" w:rsidRDefault="00000000">
            <w:r>
              <w:t>INT</w:t>
            </w:r>
          </w:p>
        </w:tc>
        <w:tc>
          <w:tcPr>
            <w:tcW w:w="2520" w:type="dxa"/>
            <w:vAlign w:val="center"/>
          </w:tcPr>
          <w:p w14:paraId="36D5A243" w14:textId="77777777" w:rsidR="00C113EF" w:rsidRDefault="00000000">
            <w:r>
              <w:t>Foreign Key</w:t>
            </w:r>
          </w:p>
        </w:tc>
        <w:tc>
          <w:tcPr>
            <w:tcW w:w="2520" w:type="dxa"/>
            <w:vAlign w:val="center"/>
          </w:tcPr>
          <w:p w14:paraId="3CBEA60D" w14:textId="77777777" w:rsidR="00C113EF" w:rsidRDefault="00000000">
            <w:r>
              <w:t>References Product</w:t>
            </w:r>
          </w:p>
        </w:tc>
      </w:tr>
      <w:tr w:rsidR="00C113EF" w14:paraId="2C580319" w14:textId="77777777">
        <w:trPr>
          <w:jc w:val="center"/>
        </w:trPr>
        <w:tc>
          <w:tcPr>
            <w:tcW w:w="2520" w:type="dxa"/>
            <w:vAlign w:val="center"/>
          </w:tcPr>
          <w:p w14:paraId="6FC0A432" w14:textId="77777777" w:rsidR="00C113EF" w:rsidRDefault="00000000">
            <w:r>
              <w:t>quantity</w:t>
            </w:r>
          </w:p>
        </w:tc>
        <w:tc>
          <w:tcPr>
            <w:tcW w:w="2520" w:type="dxa"/>
            <w:vAlign w:val="center"/>
          </w:tcPr>
          <w:p w14:paraId="4C680148" w14:textId="77777777" w:rsidR="00C113EF" w:rsidRDefault="00000000">
            <w:r>
              <w:t>INT</w:t>
            </w:r>
          </w:p>
        </w:tc>
        <w:tc>
          <w:tcPr>
            <w:tcW w:w="2520" w:type="dxa"/>
            <w:vAlign w:val="center"/>
          </w:tcPr>
          <w:p w14:paraId="4D060F62" w14:textId="77777777" w:rsidR="00C113EF" w:rsidRDefault="00000000">
            <w:r>
              <w:t>—</w:t>
            </w:r>
          </w:p>
        </w:tc>
        <w:tc>
          <w:tcPr>
            <w:tcW w:w="2520" w:type="dxa"/>
            <w:vAlign w:val="center"/>
          </w:tcPr>
          <w:p w14:paraId="7C88EF7A" w14:textId="77777777" w:rsidR="00C113EF" w:rsidRDefault="00000000">
            <w:r>
              <w:t>Number of units ordered</w:t>
            </w:r>
          </w:p>
        </w:tc>
      </w:tr>
      <w:tr w:rsidR="00C113EF" w14:paraId="2EA25BCD" w14:textId="77777777">
        <w:trPr>
          <w:jc w:val="center"/>
        </w:trPr>
        <w:tc>
          <w:tcPr>
            <w:tcW w:w="2520" w:type="dxa"/>
            <w:vAlign w:val="center"/>
          </w:tcPr>
          <w:p w14:paraId="477B9F96" w14:textId="77777777" w:rsidR="00C113EF" w:rsidRDefault="00000000">
            <w:r>
              <w:t>unit_price</w:t>
            </w:r>
          </w:p>
        </w:tc>
        <w:tc>
          <w:tcPr>
            <w:tcW w:w="2520" w:type="dxa"/>
            <w:vAlign w:val="center"/>
          </w:tcPr>
          <w:p w14:paraId="6CA61E99" w14:textId="77777777" w:rsidR="00C113EF" w:rsidRDefault="00000000">
            <w:r>
              <w:t>DECIMAL(10,2)</w:t>
            </w:r>
          </w:p>
        </w:tc>
        <w:tc>
          <w:tcPr>
            <w:tcW w:w="2520" w:type="dxa"/>
            <w:vAlign w:val="center"/>
          </w:tcPr>
          <w:p w14:paraId="3BF0BD02" w14:textId="77777777" w:rsidR="00C113EF" w:rsidRDefault="00000000">
            <w:r>
              <w:t>—</w:t>
            </w:r>
          </w:p>
        </w:tc>
        <w:tc>
          <w:tcPr>
            <w:tcW w:w="2520" w:type="dxa"/>
            <w:vAlign w:val="center"/>
          </w:tcPr>
          <w:p w14:paraId="1D8FBF15" w14:textId="77777777" w:rsidR="00C113EF" w:rsidRDefault="00000000">
            <w:r>
              <w:t>Price per unit at the time of order</w:t>
            </w:r>
          </w:p>
        </w:tc>
      </w:tr>
    </w:tbl>
    <w:p w14:paraId="25A892C7" w14:textId="77777777" w:rsidR="00C113EF" w:rsidRDefault="00000000">
      <w:pPr>
        <w:pStyle w:val="Heading2"/>
      </w:pPr>
      <w:r>
        <w:t>Payment Table</w:t>
      </w:r>
    </w:p>
    <w:tbl>
      <w:tblPr>
        <w:tblStyle w:val="TableGrid"/>
        <w:tblW w:w="0" w:type="auto"/>
        <w:jc w:val="center"/>
        <w:tblLook w:val="04A0" w:firstRow="1" w:lastRow="0" w:firstColumn="1" w:lastColumn="0" w:noHBand="0" w:noVBand="1"/>
      </w:tblPr>
      <w:tblGrid>
        <w:gridCol w:w="2520"/>
        <w:gridCol w:w="2520"/>
        <w:gridCol w:w="2520"/>
        <w:gridCol w:w="2520"/>
      </w:tblGrid>
      <w:tr w:rsidR="00C113EF" w14:paraId="27D15838" w14:textId="77777777">
        <w:trPr>
          <w:jc w:val="center"/>
        </w:trPr>
        <w:tc>
          <w:tcPr>
            <w:tcW w:w="2520" w:type="dxa"/>
          </w:tcPr>
          <w:p w14:paraId="4F13A4D3" w14:textId="77777777" w:rsidR="00C113EF" w:rsidRDefault="00000000">
            <w:r>
              <w:rPr>
                <w:b/>
              </w:rPr>
              <w:t>Column / Attribute</w:t>
            </w:r>
          </w:p>
        </w:tc>
        <w:tc>
          <w:tcPr>
            <w:tcW w:w="2520" w:type="dxa"/>
          </w:tcPr>
          <w:p w14:paraId="3FA705E6" w14:textId="77777777" w:rsidR="00C113EF" w:rsidRDefault="00000000">
            <w:r>
              <w:rPr>
                <w:b/>
              </w:rPr>
              <w:t>Data Type</w:t>
            </w:r>
          </w:p>
        </w:tc>
        <w:tc>
          <w:tcPr>
            <w:tcW w:w="2520" w:type="dxa"/>
          </w:tcPr>
          <w:p w14:paraId="059A1AD4" w14:textId="77777777" w:rsidR="00C113EF" w:rsidRDefault="00000000">
            <w:r>
              <w:rPr>
                <w:b/>
              </w:rPr>
              <w:t>Key</w:t>
            </w:r>
          </w:p>
        </w:tc>
        <w:tc>
          <w:tcPr>
            <w:tcW w:w="2520" w:type="dxa"/>
          </w:tcPr>
          <w:p w14:paraId="0403FB6E" w14:textId="77777777" w:rsidR="00C113EF" w:rsidRDefault="00000000">
            <w:r>
              <w:rPr>
                <w:b/>
              </w:rPr>
              <w:t>Description</w:t>
            </w:r>
          </w:p>
        </w:tc>
      </w:tr>
      <w:tr w:rsidR="00C113EF" w14:paraId="2282F176" w14:textId="77777777">
        <w:trPr>
          <w:jc w:val="center"/>
        </w:trPr>
        <w:tc>
          <w:tcPr>
            <w:tcW w:w="2520" w:type="dxa"/>
            <w:vAlign w:val="center"/>
          </w:tcPr>
          <w:p w14:paraId="25322B18" w14:textId="77777777" w:rsidR="00C113EF" w:rsidRDefault="00000000">
            <w:r>
              <w:t>payment_id</w:t>
            </w:r>
          </w:p>
        </w:tc>
        <w:tc>
          <w:tcPr>
            <w:tcW w:w="2520" w:type="dxa"/>
            <w:vAlign w:val="center"/>
          </w:tcPr>
          <w:p w14:paraId="10AC0DE4" w14:textId="77777777" w:rsidR="00C113EF" w:rsidRDefault="00000000">
            <w:r>
              <w:t>INT</w:t>
            </w:r>
          </w:p>
        </w:tc>
        <w:tc>
          <w:tcPr>
            <w:tcW w:w="2520" w:type="dxa"/>
            <w:vAlign w:val="center"/>
          </w:tcPr>
          <w:p w14:paraId="339D92F6" w14:textId="77777777" w:rsidR="00C113EF" w:rsidRDefault="00000000">
            <w:r>
              <w:t>Primary Key</w:t>
            </w:r>
          </w:p>
        </w:tc>
        <w:tc>
          <w:tcPr>
            <w:tcW w:w="2520" w:type="dxa"/>
            <w:vAlign w:val="center"/>
          </w:tcPr>
          <w:p w14:paraId="3F1BA482" w14:textId="77777777" w:rsidR="00C113EF" w:rsidRDefault="00000000">
            <w:r>
              <w:t>Unique payment record</w:t>
            </w:r>
          </w:p>
        </w:tc>
      </w:tr>
      <w:tr w:rsidR="00C113EF" w14:paraId="5B017B43" w14:textId="77777777">
        <w:trPr>
          <w:jc w:val="center"/>
        </w:trPr>
        <w:tc>
          <w:tcPr>
            <w:tcW w:w="2520" w:type="dxa"/>
            <w:vAlign w:val="center"/>
          </w:tcPr>
          <w:p w14:paraId="1475F45E" w14:textId="77777777" w:rsidR="00C113EF" w:rsidRDefault="00000000">
            <w:r>
              <w:t>order_id</w:t>
            </w:r>
          </w:p>
        </w:tc>
        <w:tc>
          <w:tcPr>
            <w:tcW w:w="2520" w:type="dxa"/>
            <w:vAlign w:val="center"/>
          </w:tcPr>
          <w:p w14:paraId="0C2C6BFB" w14:textId="77777777" w:rsidR="00C113EF" w:rsidRDefault="00000000">
            <w:r>
              <w:t>INT</w:t>
            </w:r>
          </w:p>
        </w:tc>
        <w:tc>
          <w:tcPr>
            <w:tcW w:w="2520" w:type="dxa"/>
            <w:vAlign w:val="center"/>
          </w:tcPr>
          <w:p w14:paraId="1F3727A5" w14:textId="77777777" w:rsidR="00C113EF" w:rsidRDefault="00000000">
            <w:r>
              <w:t>Foreign Key</w:t>
            </w:r>
          </w:p>
        </w:tc>
        <w:tc>
          <w:tcPr>
            <w:tcW w:w="2520" w:type="dxa"/>
            <w:vAlign w:val="center"/>
          </w:tcPr>
          <w:p w14:paraId="21F8A5E8" w14:textId="77777777" w:rsidR="00C113EF" w:rsidRDefault="00000000">
            <w:r>
              <w:t>References Orders</w:t>
            </w:r>
          </w:p>
        </w:tc>
      </w:tr>
      <w:tr w:rsidR="00C113EF" w14:paraId="771EF67E" w14:textId="77777777">
        <w:trPr>
          <w:jc w:val="center"/>
        </w:trPr>
        <w:tc>
          <w:tcPr>
            <w:tcW w:w="2520" w:type="dxa"/>
            <w:vAlign w:val="center"/>
          </w:tcPr>
          <w:p w14:paraId="62E2AC34" w14:textId="77777777" w:rsidR="00C113EF" w:rsidRDefault="00000000">
            <w:r>
              <w:t>payment_date</w:t>
            </w:r>
          </w:p>
        </w:tc>
        <w:tc>
          <w:tcPr>
            <w:tcW w:w="2520" w:type="dxa"/>
            <w:vAlign w:val="center"/>
          </w:tcPr>
          <w:p w14:paraId="2CF53230" w14:textId="77777777" w:rsidR="00C113EF" w:rsidRDefault="00000000">
            <w:r>
              <w:t>DATE</w:t>
            </w:r>
          </w:p>
        </w:tc>
        <w:tc>
          <w:tcPr>
            <w:tcW w:w="2520" w:type="dxa"/>
            <w:vAlign w:val="center"/>
          </w:tcPr>
          <w:p w14:paraId="55933979" w14:textId="77777777" w:rsidR="00C113EF" w:rsidRDefault="00000000">
            <w:r>
              <w:t>—</w:t>
            </w:r>
          </w:p>
        </w:tc>
        <w:tc>
          <w:tcPr>
            <w:tcW w:w="2520" w:type="dxa"/>
            <w:vAlign w:val="center"/>
          </w:tcPr>
          <w:p w14:paraId="0C10AF3A" w14:textId="77777777" w:rsidR="00C113EF" w:rsidRDefault="00000000">
            <w:r>
              <w:t>Date of payment</w:t>
            </w:r>
          </w:p>
        </w:tc>
      </w:tr>
      <w:tr w:rsidR="00C113EF" w14:paraId="28A8B2D1" w14:textId="77777777">
        <w:trPr>
          <w:jc w:val="center"/>
        </w:trPr>
        <w:tc>
          <w:tcPr>
            <w:tcW w:w="2520" w:type="dxa"/>
            <w:vAlign w:val="center"/>
          </w:tcPr>
          <w:p w14:paraId="79E34957" w14:textId="77777777" w:rsidR="00C113EF" w:rsidRDefault="00000000">
            <w:r>
              <w:t>payment_method</w:t>
            </w:r>
          </w:p>
        </w:tc>
        <w:tc>
          <w:tcPr>
            <w:tcW w:w="2520" w:type="dxa"/>
            <w:vAlign w:val="center"/>
          </w:tcPr>
          <w:p w14:paraId="1F817B54" w14:textId="77777777" w:rsidR="00C113EF" w:rsidRDefault="00000000">
            <w:r>
              <w:t>VARCHAR(30)</w:t>
            </w:r>
          </w:p>
        </w:tc>
        <w:tc>
          <w:tcPr>
            <w:tcW w:w="2520" w:type="dxa"/>
            <w:vAlign w:val="center"/>
          </w:tcPr>
          <w:p w14:paraId="45650E92" w14:textId="77777777" w:rsidR="00C113EF" w:rsidRDefault="00000000">
            <w:r>
              <w:t>—</w:t>
            </w:r>
          </w:p>
        </w:tc>
        <w:tc>
          <w:tcPr>
            <w:tcW w:w="2520" w:type="dxa"/>
            <w:vAlign w:val="center"/>
          </w:tcPr>
          <w:p w14:paraId="50ECD4B3" w14:textId="77777777" w:rsidR="00C113EF" w:rsidRDefault="00000000">
            <w:r>
              <w:t>Payment method used</w:t>
            </w:r>
          </w:p>
        </w:tc>
      </w:tr>
      <w:tr w:rsidR="00C113EF" w14:paraId="40F7F023" w14:textId="77777777">
        <w:trPr>
          <w:jc w:val="center"/>
        </w:trPr>
        <w:tc>
          <w:tcPr>
            <w:tcW w:w="2520" w:type="dxa"/>
            <w:vAlign w:val="center"/>
          </w:tcPr>
          <w:p w14:paraId="6AE0C2F5" w14:textId="77777777" w:rsidR="00C113EF" w:rsidRDefault="00000000">
            <w:r>
              <w:t>payment_status</w:t>
            </w:r>
          </w:p>
        </w:tc>
        <w:tc>
          <w:tcPr>
            <w:tcW w:w="2520" w:type="dxa"/>
            <w:vAlign w:val="center"/>
          </w:tcPr>
          <w:p w14:paraId="4BA41256" w14:textId="77777777" w:rsidR="00C113EF" w:rsidRDefault="00000000">
            <w:r>
              <w:t>VARCHAR(30)</w:t>
            </w:r>
          </w:p>
        </w:tc>
        <w:tc>
          <w:tcPr>
            <w:tcW w:w="2520" w:type="dxa"/>
            <w:vAlign w:val="center"/>
          </w:tcPr>
          <w:p w14:paraId="70604548" w14:textId="77777777" w:rsidR="00C113EF" w:rsidRDefault="00000000">
            <w:r>
              <w:t>—</w:t>
            </w:r>
          </w:p>
        </w:tc>
        <w:tc>
          <w:tcPr>
            <w:tcW w:w="2520" w:type="dxa"/>
            <w:vAlign w:val="center"/>
          </w:tcPr>
          <w:p w14:paraId="384EC568" w14:textId="77777777" w:rsidR="00C113EF" w:rsidRDefault="00000000">
            <w:r>
              <w:t>Payment status</w:t>
            </w:r>
          </w:p>
        </w:tc>
      </w:tr>
    </w:tbl>
    <w:p w14:paraId="02C441E4" w14:textId="77777777" w:rsidR="00C113EF" w:rsidRDefault="00000000">
      <w:pPr>
        <w:pStyle w:val="Heading2"/>
      </w:pPr>
      <w:r>
        <w:t>Delivery Table</w:t>
      </w:r>
    </w:p>
    <w:tbl>
      <w:tblPr>
        <w:tblStyle w:val="TableGrid"/>
        <w:tblW w:w="0" w:type="auto"/>
        <w:jc w:val="center"/>
        <w:tblLook w:val="04A0" w:firstRow="1" w:lastRow="0" w:firstColumn="1" w:lastColumn="0" w:noHBand="0" w:noVBand="1"/>
      </w:tblPr>
      <w:tblGrid>
        <w:gridCol w:w="2520"/>
        <w:gridCol w:w="2520"/>
        <w:gridCol w:w="2520"/>
        <w:gridCol w:w="2520"/>
      </w:tblGrid>
      <w:tr w:rsidR="00C113EF" w14:paraId="03C8E1F9" w14:textId="77777777">
        <w:trPr>
          <w:jc w:val="center"/>
        </w:trPr>
        <w:tc>
          <w:tcPr>
            <w:tcW w:w="2520" w:type="dxa"/>
          </w:tcPr>
          <w:p w14:paraId="3E206CC5" w14:textId="77777777" w:rsidR="00C113EF" w:rsidRDefault="00000000">
            <w:r>
              <w:rPr>
                <w:b/>
              </w:rPr>
              <w:t>Column / Attribute</w:t>
            </w:r>
          </w:p>
        </w:tc>
        <w:tc>
          <w:tcPr>
            <w:tcW w:w="2520" w:type="dxa"/>
          </w:tcPr>
          <w:p w14:paraId="7CF98A19" w14:textId="77777777" w:rsidR="00C113EF" w:rsidRDefault="00000000">
            <w:r>
              <w:rPr>
                <w:b/>
              </w:rPr>
              <w:t>Data Type</w:t>
            </w:r>
          </w:p>
        </w:tc>
        <w:tc>
          <w:tcPr>
            <w:tcW w:w="2520" w:type="dxa"/>
          </w:tcPr>
          <w:p w14:paraId="0C33CB55" w14:textId="77777777" w:rsidR="00C113EF" w:rsidRDefault="00000000">
            <w:r>
              <w:rPr>
                <w:b/>
              </w:rPr>
              <w:t>Key</w:t>
            </w:r>
          </w:p>
        </w:tc>
        <w:tc>
          <w:tcPr>
            <w:tcW w:w="2520" w:type="dxa"/>
          </w:tcPr>
          <w:p w14:paraId="3A0C453C" w14:textId="77777777" w:rsidR="00C113EF" w:rsidRDefault="00000000">
            <w:r>
              <w:rPr>
                <w:b/>
              </w:rPr>
              <w:t>Description</w:t>
            </w:r>
          </w:p>
        </w:tc>
      </w:tr>
      <w:tr w:rsidR="00C113EF" w14:paraId="3F6FC53C" w14:textId="77777777">
        <w:trPr>
          <w:jc w:val="center"/>
        </w:trPr>
        <w:tc>
          <w:tcPr>
            <w:tcW w:w="2520" w:type="dxa"/>
            <w:vAlign w:val="center"/>
          </w:tcPr>
          <w:p w14:paraId="4C91B265" w14:textId="77777777" w:rsidR="00C113EF" w:rsidRDefault="00000000">
            <w:r>
              <w:t>delivery_id</w:t>
            </w:r>
          </w:p>
        </w:tc>
        <w:tc>
          <w:tcPr>
            <w:tcW w:w="2520" w:type="dxa"/>
            <w:vAlign w:val="center"/>
          </w:tcPr>
          <w:p w14:paraId="0C75BB97" w14:textId="77777777" w:rsidR="00C113EF" w:rsidRDefault="00000000">
            <w:r>
              <w:t>INT</w:t>
            </w:r>
          </w:p>
        </w:tc>
        <w:tc>
          <w:tcPr>
            <w:tcW w:w="2520" w:type="dxa"/>
            <w:vAlign w:val="center"/>
          </w:tcPr>
          <w:p w14:paraId="1BAA3CBD" w14:textId="77777777" w:rsidR="00C113EF" w:rsidRDefault="00000000">
            <w:r>
              <w:t>Primary Key</w:t>
            </w:r>
          </w:p>
        </w:tc>
        <w:tc>
          <w:tcPr>
            <w:tcW w:w="2520" w:type="dxa"/>
            <w:vAlign w:val="center"/>
          </w:tcPr>
          <w:p w14:paraId="6CE8F0EE" w14:textId="77777777" w:rsidR="00C113EF" w:rsidRDefault="00000000">
            <w:r>
              <w:t>Unique delivery record</w:t>
            </w:r>
          </w:p>
        </w:tc>
      </w:tr>
      <w:tr w:rsidR="00C113EF" w14:paraId="2A6F3463" w14:textId="77777777">
        <w:trPr>
          <w:jc w:val="center"/>
        </w:trPr>
        <w:tc>
          <w:tcPr>
            <w:tcW w:w="2520" w:type="dxa"/>
            <w:vAlign w:val="center"/>
          </w:tcPr>
          <w:p w14:paraId="3DEE627E" w14:textId="77777777" w:rsidR="00C113EF" w:rsidRDefault="00000000">
            <w:r>
              <w:t>order_id</w:t>
            </w:r>
          </w:p>
        </w:tc>
        <w:tc>
          <w:tcPr>
            <w:tcW w:w="2520" w:type="dxa"/>
            <w:vAlign w:val="center"/>
          </w:tcPr>
          <w:p w14:paraId="7D45517D" w14:textId="77777777" w:rsidR="00C113EF" w:rsidRDefault="00000000">
            <w:r>
              <w:t>INT</w:t>
            </w:r>
          </w:p>
        </w:tc>
        <w:tc>
          <w:tcPr>
            <w:tcW w:w="2520" w:type="dxa"/>
            <w:vAlign w:val="center"/>
          </w:tcPr>
          <w:p w14:paraId="675420D1" w14:textId="77777777" w:rsidR="00C113EF" w:rsidRDefault="00000000">
            <w:r>
              <w:t>Foreign Key</w:t>
            </w:r>
          </w:p>
        </w:tc>
        <w:tc>
          <w:tcPr>
            <w:tcW w:w="2520" w:type="dxa"/>
            <w:vAlign w:val="center"/>
          </w:tcPr>
          <w:p w14:paraId="217BEE3C" w14:textId="77777777" w:rsidR="00C113EF" w:rsidRDefault="00000000">
            <w:r>
              <w:t>References Orders</w:t>
            </w:r>
          </w:p>
        </w:tc>
      </w:tr>
      <w:tr w:rsidR="00C113EF" w14:paraId="3C967570" w14:textId="77777777">
        <w:trPr>
          <w:jc w:val="center"/>
        </w:trPr>
        <w:tc>
          <w:tcPr>
            <w:tcW w:w="2520" w:type="dxa"/>
            <w:vAlign w:val="center"/>
          </w:tcPr>
          <w:p w14:paraId="07398379" w14:textId="77777777" w:rsidR="00C113EF" w:rsidRDefault="00000000">
            <w:r>
              <w:t>delivery_date</w:t>
            </w:r>
          </w:p>
        </w:tc>
        <w:tc>
          <w:tcPr>
            <w:tcW w:w="2520" w:type="dxa"/>
            <w:vAlign w:val="center"/>
          </w:tcPr>
          <w:p w14:paraId="447573B3" w14:textId="77777777" w:rsidR="00C113EF" w:rsidRDefault="00000000">
            <w:r>
              <w:t>DATE</w:t>
            </w:r>
          </w:p>
        </w:tc>
        <w:tc>
          <w:tcPr>
            <w:tcW w:w="2520" w:type="dxa"/>
            <w:vAlign w:val="center"/>
          </w:tcPr>
          <w:p w14:paraId="68E48373" w14:textId="77777777" w:rsidR="00C113EF" w:rsidRDefault="00000000">
            <w:r>
              <w:t>—</w:t>
            </w:r>
          </w:p>
        </w:tc>
        <w:tc>
          <w:tcPr>
            <w:tcW w:w="2520" w:type="dxa"/>
            <w:vAlign w:val="center"/>
          </w:tcPr>
          <w:p w14:paraId="2193C26C" w14:textId="77777777" w:rsidR="00C113EF" w:rsidRDefault="00000000">
            <w:r>
              <w:t>Expected or completed delivery date</w:t>
            </w:r>
          </w:p>
        </w:tc>
      </w:tr>
      <w:tr w:rsidR="00C113EF" w14:paraId="5C721A83" w14:textId="77777777">
        <w:trPr>
          <w:jc w:val="center"/>
        </w:trPr>
        <w:tc>
          <w:tcPr>
            <w:tcW w:w="2520" w:type="dxa"/>
            <w:vAlign w:val="center"/>
          </w:tcPr>
          <w:p w14:paraId="7324191C" w14:textId="77777777" w:rsidR="00C113EF" w:rsidRDefault="00000000">
            <w:r>
              <w:t>delivery_address</w:t>
            </w:r>
          </w:p>
        </w:tc>
        <w:tc>
          <w:tcPr>
            <w:tcW w:w="2520" w:type="dxa"/>
            <w:vAlign w:val="center"/>
          </w:tcPr>
          <w:p w14:paraId="4AE435B1" w14:textId="77777777" w:rsidR="00C113EF" w:rsidRDefault="00000000">
            <w:r>
              <w:t>VARCHAR(200)</w:t>
            </w:r>
          </w:p>
        </w:tc>
        <w:tc>
          <w:tcPr>
            <w:tcW w:w="2520" w:type="dxa"/>
            <w:vAlign w:val="center"/>
          </w:tcPr>
          <w:p w14:paraId="2FEC9E25" w14:textId="77777777" w:rsidR="00C113EF" w:rsidRDefault="00000000">
            <w:r>
              <w:t>—</w:t>
            </w:r>
          </w:p>
        </w:tc>
        <w:tc>
          <w:tcPr>
            <w:tcW w:w="2520" w:type="dxa"/>
            <w:vAlign w:val="center"/>
          </w:tcPr>
          <w:p w14:paraId="237BB8ED" w14:textId="77777777" w:rsidR="00C113EF" w:rsidRDefault="00000000">
            <w:r>
              <w:t>Address for delivery</w:t>
            </w:r>
          </w:p>
        </w:tc>
      </w:tr>
      <w:tr w:rsidR="00C113EF" w14:paraId="69A09370" w14:textId="77777777">
        <w:trPr>
          <w:jc w:val="center"/>
        </w:trPr>
        <w:tc>
          <w:tcPr>
            <w:tcW w:w="2520" w:type="dxa"/>
            <w:vAlign w:val="center"/>
          </w:tcPr>
          <w:p w14:paraId="206FF932" w14:textId="77777777" w:rsidR="00C113EF" w:rsidRDefault="00000000">
            <w:r>
              <w:t>delivery_status</w:t>
            </w:r>
          </w:p>
        </w:tc>
        <w:tc>
          <w:tcPr>
            <w:tcW w:w="2520" w:type="dxa"/>
            <w:vAlign w:val="center"/>
          </w:tcPr>
          <w:p w14:paraId="02B7B255" w14:textId="77777777" w:rsidR="00C113EF" w:rsidRDefault="00000000">
            <w:r>
              <w:t>VARCHAR(30)</w:t>
            </w:r>
          </w:p>
        </w:tc>
        <w:tc>
          <w:tcPr>
            <w:tcW w:w="2520" w:type="dxa"/>
            <w:vAlign w:val="center"/>
          </w:tcPr>
          <w:p w14:paraId="5C411F13" w14:textId="77777777" w:rsidR="00C113EF" w:rsidRDefault="00000000">
            <w:r>
              <w:t>—</w:t>
            </w:r>
          </w:p>
        </w:tc>
        <w:tc>
          <w:tcPr>
            <w:tcW w:w="2520" w:type="dxa"/>
            <w:vAlign w:val="center"/>
          </w:tcPr>
          <w:p w14:paraId="4951FE96" w14:textId="77777777" w:rsidR="00C113EF" w:rsidRDefault="00000000">
            <w:r>
              <w:t>Current delivery status</w:t>
            </w:r>
          </w:p>
        </w:tc>
      </w:tr>
    </w:tbl>
    <w:p w14:paraId="50450C73" w14:textId="77777777" w:rsidR="00C113EF" w:rsidRDefault="00000000">
      <w:pPr>
        <w:pStyle w:val="Heading1"/>
      </w:pPr>
      <w:r>
        <w:t>6. Relationships Between Tables</w:t>
      </w:r>
    </w:p>
    <w:tbl>
      <w:tblPr>
        <w:tblStyle w:val="TableGrid"/>
        <w:tblW w:w="0" w:type="auto"/>
        <w:jc w:val="center"/>
        <w:tblLook w:val="04A0" w:firstRow="1" w:lastRow="0" w:firstColumn="1" w:lastColumn="0" w:noHBand="0" w:noVBand="1"/>
      </w:tblPr>
      <w:tblGrid>
        <w:gridCol w:w="3360"/>
        <w:gridCol w:w="3360"/>
        <w:gridCol w:w="3360"/>
      </w:tblGrid>
      <w:tr w:rsidR="00C113EF" w14:paraId="0E67364F" w14:textId="77777777">
        <w:trPr>
          <w:jc w:val="center"/>
        </w:trPr>
        <w:tc>
          <w:tcPr>
            <w:tcW w:w="3360" w:type="dxa"/>
          </w:tcPr>
          <w:p w14:paraId="03FB6CAD" w14:textId="77777777" w:rsidR="00C113EF" w:rsidRDefault="00000000">
            <w:r>
              <w:rPr>
                <w:b/>
              </w:rPr>
              <w:t>Relationship</w:t>
            </w:r>
          </w:p>
        </w:tc>
        <w:tc>
          <w:tcPr>
            <w:tcW w:w="3360" w:type="dxa"/>
          </w:tcPr>
          <w:p w14:paraId="5F84D49B" w14:textId="77777777" w:rsidR="00C113EF" w:rsidRDefault="00000000">
            <w:r>
              <w:rPr>
                <w:b/>
              </w:rPr>
              <w:t>Cardinality</w:t>
            </w:r>
          </w:p>
        </w:tc>
        <w:tc>
          <w:tcPr>
            <w:tcW w:w="3360" w:type="dxa"/>
          </w:tcPr>
          <w:p w14:paraId="05DD1B26" w14:textId="77777777" w:rsidR="00C113EF" w:rsidRDefault="00000000">
            <w:r>
              <w:rPr>
                <w:b/>
              </w:rPr>
              <w:t>Explanation</w:t>
            </w:r>
          </w:p>
        </w:tc>
      </w:tr>
      <w:tr w:rsidR="00C113EF" w14:paraId="0895AC72" w14:textId="77777777">
        <w:trPr>
          <w:jc w:val="center"/>
        </w:trPr>
        <w:tc>
          <w:tcPr>
            <w:tcW w:w="3360" w:type="dxa"/>
            <w:vAlign w:val="center"/>
          </w:tcPr>
          <w:p w14:paraId="289B1C57" w14:textId="77777777" w:rsidR="00C113EF" w:rsidRDefault="00000000">
            <w:r>
              <w:t>Customer → Orders</w:t>
            </w:r>
          </w:p>
        </w:tc>
        <w:tc>
          <w:tcPr>
            <w:tcW w:w="3360" w:type="dxa"/>
            <w:vAlign w:val="center"/>
          </w:tcPr>
          <w:p w14:paraId="619AEC74" w14:textId="77777777" w:rsidR="00C113EF" w:rsidRDefault="00000000">
            <w:r>
              <w:t>One-to-Many (1:N)</w:t>
            </w:r>
          </w:p>
        </w:tc>
        <w:tc>
          <w:tcPr>
            <w:tcW w:w="3360" w:type="dxa"/>
            <w:vAlign w:val="center"/>
          </w:tcPr>
          <w:p w14:paraId="0F6DF67C" w14:textId="77777777" w:rsidR="00C113EF" w:rsidRDefault="00000000">
            <w:r>
              <w:t>One customer can place many orders; each order belongs to one customer.</w:t>
            </w:r>
          </w:p>
        </w:tc>
      </w:tr>
      <w:tr w:rsidR="00C113EF" w14:paraId="07E3A253" w14:textId="77777777">
        <w:trPr>
          <w:jc w:val="center"/>
        </w:trPr>
        <w:tc>
          <w:tcPr>
            <w:tcW w:w="3360" w:type="dxa"/>
            <w:vAlign w:val="center"/>
          </w:tcPr>
          <w:p w14:paraId="71054A22" w14:textId="77777777" w:rsidR="00C113EF" w:rsidRDefault="00000000">
            <w:r>
              <w:t>Category → Product</w:t>
            </w:r>
          </w:p>
        </w:tc>
        <w:tc>
          <w:tcPr>
            <w:tcW w:w="3360" w:type="dxa"/>
            <w:vAlign w:val="center"/>
          </w:tcPr>
          <w:p w14:paraId="72F9E772" w14:textId="77777777" w:rsidR="00C113EF" w:rsidRDefault="00000000">
            <w:r>
              <w:t>One-to-Many (1:N)</w:t>
            </w:r>
          </w:p>
        </w:tc>
        <w:tc>
          <w:tcPr>
            <w:tcW w:w="3360" w:type="dxa"/>
            <w:vAlign w:val="center"/>
          </w:tcPr>
          <w:p w14:paraId="7830EC3C" w14:textId="77777777" w:rsidR="00C113EF" w:rsidRDefault="00000000">
            <w:r>
              <w:t>One category can contain multiple products.</w:t>
            </w:r>
          </w:p>
        </w:tc>
      </w:tr>
      <w:tr w:rsidR="00C113EF" w14:paraId="45D7A04C" w14:textId="77777777">
        <w:trPr>
          <w:jc w:val="center"/>
        </w:trPr>
        <w:tc>
          <w:tcPr>
            <w:tcW w:w="3360" w:type="dxa"/>
            <w:vAlign w:val="center"/>
          </w:tcPr>
          <w:p w14:paraId="42D70C9D" w14:textId="77777777" w:rsidR="00C113EF" w:rsidRDefault="00000000">
            <w:r>
              <w:t>Supplier → Product</w:t>
            </w:r>
          </w:p>
        </w:tc>
        <w:tc>
          <w:tcPr>
            <w:tcW w:w="3360" w:type="dxa"/>
            <w:vAlign w:val="center"/>
          </w:tcPr>
          <w:p w14:paraId="4F0BC14B" w14:textId="77777777" w:rsidR="00C113EF" w:rsidRDefault="00000000">
            <w:r>
              <w:t>One-to-Many (1:N)</w:t>
            </w:r>
          </w:p>
        </w:tc>
        <w:tc>
          <w:tcPr>
            <w:tcW w:w="3360" w:type="dxa"/>
            <w:vAlign w:val="center"/>
          </w:tcPr>
          <w:p w14:paraId="1103476B" w14:textId="77777777" w:rsidR="00C113EF" w:rsidRDefault="00000000">
            <w:r>
              <w:t>One supplier can supply multiple products.</w:t>
            </w:r>
          </w:p>
        </w:tc>
      </w:tr>
      <w:tr w:rsidR="00C113EF" w14:paraId="6B9C830C" w14:textId="77777777">
        <w:trPr>
          <w:jc w:val="center"/>
        </w:trPr>
        <w:tc>
          <w:tcPr>
            <w:tcW w:w="3360" w:type="dxa"/>
            <w:vAlign w:val="center"/>
          </w:tcPr>
          <w:p w14:paraId="7C2D67EF" w14:textId="77777777" w:rsidR="00C113EF" w:rsidRDefault="00000000">
            <w:r>
              <w:t>Orders → Order_Item</w:t>
            </w:r>
          </w:p>
        </w:tc>
        <w:tc>
          <w:tcPr>
            <w:tcW w:w="3360" w:type="dxa"/>
            <w:vAlign w:val="center"/>
          </w:tcPr>
          <w:p w14:paraId="74F94457" w14:textId="77777777" w:rsidR="00C113EF" w:rsidRDefault="00000000">
            <w:r>
              <w:t>One-to-Many (1:N)</w:t>
            </w:r>
          </w:p>
        </w:tc>
        <w:tc>
          <w:tcPr>
            <w:tcW w:w="3360" w:type="dxa"/>
            <w:vAlign w:val="center"/>
          </w:tcPr>
          <w:p w14:paraId="19BFBC03" w14:textId="77777777" w:rsidR="00C113EF" w:rsidRDefault="00000000">
            <w:r>
              <w:t>One order can contain multiple order-item records.</w:t>
            </w:r>
          </w:p>
        </w:tc>
      </w:tr>
      <w:tr w:rsidR="00C113EF" w14:paraId="2E8EF6E9" w14:textId="77777777">
        <w:trPr>
          <w:jc w:val="center"/>
        </w:trPr>
        <w:tc>
          <w:tcPr>
            <w:tcW w:w="3360" w:type="dxa"/>
            <w:vAlign w:val="center"/>
          </w:tcPr>
          <w:p w14:paraId="6E5C59E5" w14:textId="77777777" w:rsidR="00C113EF" w:rsidRDefault="00000000">
            <w:r>
              <w:t>Product → Order_Item</w:t>
            </w:r>
          </w:p>
        </w:tc>
        <w:tc>
          <w:tcPr>
            <w:tcW w:w="3360" w:type="dxa"/>
            <w:vAlign w:val="center"/>
          </w:tcPr>
          <w:p w14:paraId="67F18DD1" w14:textId="77777777" w:rsidR="00C113EF" w:rsidRDefault="00000000">
            <w:r>
              <w:t>One-to-Many (1:N)</w:t>
            </w:r>
          </w:p>
        </w:tc>
        <w:tc>
          <w:tcPr>
            <w:tcW w:w="3360" w:type="dxa"/>
            <w:vAlign w:val="center"/>
          </w:tcPr>
          <w:p w14:paraId="38DA6CDC" w14:textId="77777777" w:rsidR="00C113EF" w:rsidRDefault="00000000">
            <w:r>
              <w:t>One product can appear in many order-item records.</w:t>
            </w:r>
          </w:p>
        </w:tc>
      </w:tr>
      <w:tr w:rsidR="00C113EF" w14:paraId="2DE7685B" w14:textId="77777777">
        <w:trPr>
          <w:jc w:val="center"/>
        </w:trPr>
        <w:tc>
          <w:tcPr>
            <w:tcW w:w="3360" w:type="dxa"/>
            <w:vAlign w:val="center"/>
          </w:tcPr>
          <w:p w14:paraId="3DA30AF5" w14:textId="77777777" w:rsidR="00C113EF" w:rsidRDefault="00000000">
            <w:r>
              <w:t>Orders → Payment</w:t>
            </w:r>
          </w:p>
        </w:tc>
        <w:tc>
          <w:tcPr>
            <w:tcW w:w="3360" w:type="dxa"/>
            <w:vAlign w:val="center"/>
          </w:tcPr>
          <w:p w14:paraId="32E82954" w14:textId="77777777" w:rsidR="00C113EF" w:rsidRDefault="00000000">
            <w:r>
              <w:t>One-to-One (1:1)</w:t>
            </w:r>
          </w:p>
        </w:tc>
        <w:tc>
          <w:tcPr>
            <w:tcW w:w="3360" w:type="dxa"/>
            <w:vAlign w:val="center"/>
          </w:tcPr>
          <w:p w14:paraId="0F864A91" w14:textId="77777777" w:rsidR="00C113EF" w:rsidRDefault="00000000">
            <w:r>
              <w:t>Each order has one payment record in this simplified model.</w:t>
            </w:r>
          </w:p>
        </w:tc>
      </w:tr>
      <w:tr w:rsidR="00C113EF" w14:paraId="48BC2BB9" w14:textId="77777777">
        <w:trPr>
          <w:jc w:val="center"/>
        </w:trPr>
        <w:tc>
          <w:tcPr>
            <w:tcW w:w="3360" w:type="dxa"/>
            <w:vAlign w:val="center"/>
          </w:tcPr>
          <w:p w14:paraId="219B3012" w14:textId="77777777" w:rsidR="00C113EF" w:rsidRDefault="00000000">
            <w:r>
              <w:t>Orders → Delivery</w:t>
            </w:r>
          </w:p>
        </w:tc>
        <w:tc>
          <w:tcPr>
            <w:tcW w:w="3360" w:type="dxa"/>
            <w:vAlign w:val="center"/>
          </w:tcPr>
          <w:p w14:paraId="598FE12E" w14:textId="77777777" w:rsidR="00C113EF" w:rsidRDefault="00000000">
            <w:r>
              <w:t>One-to-One (1:1)</w:t>
            </w:r>
          </w:p>
        </w:tc>
        <w:tc>
          <w:tcPr>
            <w:tcW w:w="3360" w:type="dxa"/>
            <w:vAlign w:val="center"/>
          </w:tcPr>
          <w:p w14:paraId="7FBE75DA" w14:textId="77777777" w:rsidR="00C113EF" w:rsidRDefault="00000000">
            <w:r>
              <w:t>Each order has one delivery record in this simplified model.</w:t>
            </w:r>
          </w:p>
        </w:tc>
      </w:tr>
    </w:tbl>
    <w:p w14:paraId="75E6380A" w14:textId="77777777" w:rsidR="00C113EF" w:rsidRDefault="00000000">
      <w:pPr>
        <w:pStyle w:val="Heading1"/>
      </w:pPr>
      <w:r>
        <w:t>7. Entity Relationship Diagram (ER Diagram)</w:t>
      </w:r>
    </w:p>
    <w:p w14:paraId="1C00BDB0" w14:textId="77777777" w:rsidR="00C113EF" w:rsidRDefault="00000000">
      <w:r>
        <w:t>The ER diagram below shows the main entities and the foreign-key relationships between them. PK means Primary Key and FK means Foreign Key.</w:t>
      </w:r>
    </w:p>
    <w:p w14:paraId="6379CBB2" w14:textId="77777777" w:rsidR="00C113EF" w:rsidRDefault="00000000">
      <w:pPr>
        <w:jc w:val="center"/>
      </w:pPr>
      <w:r>
        <w:rPr>
          <w:rFonts w:ascii="Courier New" w:hAnsi="Courier New"/>
          <w:sz w:val="17"/>
        </w:rPr>
        <w:lastRenderedPageBreak/>
        <w:t xml:space="preserve">                           1 : N</w:t>
      </w:r>
      <w:r>
        <w:rPr>
          <w:rFonts w:ascii="Courier New" w:hAnsi="Courier New"/>
          <w:sz w:val="17"/>
        </w:rPr>
        <w:br/>
        <w:t>[CUSTOMER] ───────────────────────── [ORDERS]</w:t>
      </w:r>
      <w:r>
        <w:rPr>
          <w:rFonts w:ascii="Courier New" w:hAnsi="Courier New"/>
          <w:sz w:val="17"/>
        </w:rPr>
        <w:br/>
        <w:t xml:space="preserve"> PK customer_id                         PK order_id</w:t>
      </w:r>
      <w:r>
        <w:rPr>
          <w:rFonts w:ascii="Courier New" w:hAnsi="Courier New"/>
          <w:sz w:val="17"/>
        </w:rPr>
        <w:br/>
        <w:t xml:space="preserve"> customer_name                          FK customer_id</w:t>
      </w:r>
      <w:r>
        <w:rPr>
          <w:rFonts w:ascii="Courier New" w:hAnsi="Courier New"/>
          <w:sz w:val="17"/>
        </w:rPr>
        <w:br/>
        <w:t xml:space="preserve"> email                                  order_date</w:t>
      </w:r>
      <w:r>
        <w:rPr>
          <w:rFonts w:ascii="Courier New" w:hAnsi="Courier New"/>
          <w:sz w:val="17"/>
        </w:rPr>
        <w:br/>
        <w:t xml:space="preserve"> phone                                  total_amount</w:t>
      </w:r>
      <w:r>
        <w:rPr>
          <w:rFonts w:ascii="Courier New" w:hAnsi="Courier New"/>
          <w:sz w:val="17"/>
        </w:rPr>
        <w:br/>
        <w:t xml:space="preserve"> address                                order_status</w:t>
      </w:r>
      <w:r>
        <w:rPr>
          <w:rFonts w:ascii="Courier New" w:hAnsi="Courier New"/>
          <w:sz w:val="17"/>
        </w:rPr>
        <w:br/>
        <w:t xml:space="preserve">                                            │</w:t>
      </w:r>
      <w:r>
        <w:rPr>
          <w:rFonts w:ascii="Courier New" w:hAnsi="Courier New"/>
          <w:sz w:val="17"/>
        </w:rPr>
        <w:br/>
        <w:t xml:space="preserve">                                            │ 1 : N</w:t>
      </w:r>
      <w:r>
        <w:rPr>
          <w:rFonts w:ascii="Courier New" w:hAnsi="Courier New"/>
          <w:sz w:val="17"/>
        </w:rPr>
        <w:br/>
        <w:t xml:space="preserve">                                            ▼</w:t>
      </w:r>
      <w:r>
        <w:rPr>
          <w:rFonts w:ascii="Courier New" w:hAnsi="Courier New"/>
          <w:sz w:val="17"/>
        </w:rPr>
        <w:br/>
        <w:t xml:space="preserve">                                      [ORDER_ITEM]</w:t>
      </w:r>
      <w:r>
        <w:rPr>
          <w:rFonts w:ascii="Courier New" w:hAnsi="Courier New"/>
          <w:sz w:val="17"/>
        </w:rPr>
        <w:br/>
        <w:t xml:space="preserve">                                      PK order_item_id</w:t>
      </w:r>
      <w:r>
        <w:rPr>
          <w:rFonts w:ascii="Courier New" w:hAnsi="Courier New"/>
          <w:sz w:val="17"/>
        </w:rPr>
        <w:br/>
        <w:t xml:space="preserve">                                      FK order_id</w:t>
      </w:r>
      <w:r>
        <w:rPr>
          <w:rFonts w:ascii="Courier New" w:hAnsi="Courier New"/>
          <w:sz w:val="17"/>
        </w:rPr>
        <w:br/>
        <w:t xml:space="preserve">                                      FK product_id</w:t>
      </w:r>
      <w:r>
        <w:rPr>
          <w:rFonts w:ascii="Courier New" w:hAnsi="Courier New"/>
          <w:sz w:val="17"/>
        </w:rPr>
        <w:br/>
        <w:t xml:space="preserve">                                      quantity</w:t>
      </w:r>
      <w:r>
        <w:rPr>
          <w:rFonts w:ascii="Courier New" w:hAnsi="Courier New"/>
          <w:sz w:val="17"/>
        </w:rPr>
        <w:br/>
        <w:t xml:space="preserve">                                      unit_price</w:t>
      </w:r>
      <w:r>
        <w:rPr>
          <w:rFonts w:ascii="Courier New" w:hAnsi="Courier New"/>
          <w:sz w:val="17"/>
        </w:rPr>
        <w:br/>
        <w:t xml:space="preserve">                                            ▲</w:t>
      </w:r>
      <w:r>
        <w:rPr>
          <w:rFonts w:ascii="Courier New" w:hAnsi="Courier New"/>
          <w:sz w:val="17"/>
        </w:rPr>
        <w:br/>
        <w:t xml:space="preserve">                                            │ N : 1</w:t>
      </w:r>
      <w:r>
        <w:rPr>
          <w:rFonts w:ascii="Courier New" w:hAnsi="Courier New"/>
          <w:sz w:val="17"/>
        </w:rPr>
        <w:br/>
        <w:t xml:space="preserve">                                            │</w:t>
      </w:r>
      <w:r>
        <w:rPr>
          <w:rFonts w:ascii="Courier New" w:hAnsi="Courier New"/>
          <w:sz w:val="17"/>
        </w:rPr>
        <w:br/>
        <w:t xml:space="preserve">                                      [PRODUCT]</w:t>
      </w:r>
      <w:r>
        <w:rPr>
          <w:rFonts w:ascii="Courier New" w:hAnsi="Courier New"/>
          <w:sz w:val="17"/>
        </w:rPr>
        <w:br/>
        <w:t xml:space="preserve">                                      PK product_id</w:t>
      </w:r>
      <w:r>
        <w:rPr>
          <w:rFonts w:ascii="Courier New" w:hAnsi="Courier New"/>
          <w:sz w:val="17"/>
        </w:rPr>
        <w:br/>
        <w:t xml:space="preserve">                                      product_name</w:t>
      </w:r>
      <w:r>
        <w:rPr>
          <w:rFonts w:ascii="Courier New" w:hAnsi="Courier New"/>
          <w:sz w:val="17"/>
        </w:rPr>
        <w:br/>
        <w:t xml:space="preserve">                                      price</w:t>
      </w:r>
      <w:r>
        <w:rPr>
          <w:rFonts w:ascii="Courier New" w:hAnsi="Courier New"/>
          <w:sz w:val="17"/>
        </w:rPr>
        <w:br/>
        <w:t xml:space="preserve">                                      stock_quantity</w:t>
      </w:r>
      <w:r>
        <w:rPr>
          <w:rFonts w:ascii="Courier New" w:hAnsi="Courier New"/>
          <w:sz w:val="17"/>
        </w:rPr>
        <w:br/>
        <w:t xml:space="preserve">                                      FK category_id</w:t>
      </w:r>
      <w:r>
        <w:rPr>
          <w:rFonts w:ascii="Courier New" w:hAnsi="Courier New"/>
          <w:sz w:val="17"/>
        </w:rPr>
        <w:br/>
        <w:t xml:space="preserve">                                      FK supplier_id</w:t>
      </w:r>
      <w:r>
        <w:rPr>
          <w:rFonts w:ascii="Courier New" w:hAnsi="Courier New"/>
          <w:sz w:val="17"/>
        </w:rPr>
        <w:br/>
        <w:t xml:space="preserve">                                       ▲       ▲</w:t>
      </w:r>
      <w:r>
        <w:rPr>
          <w:rFonts w:ascii="Courier New" w:hAnsi="Courier New"/>
          <w:sz w:val="17"/>
        </w:rPr>
        <w:br/>
        <w:t xml:space="preserve">                                      N:1     N:1</w:t>
      </w:r>
      <w:r>
        <w:rPr>
          <w:rFonts w:ascii="Courier New" w:hAnsi="Courier New"/>
          <w:sz w:val="17"/>
        </w:rPr>
        <w:br/>
        <w:t xml:space="preserve">                                       │       │</w:t>
      </w:r>
      <w:r>
        <w:rPr>
          <w:rFonts w:ascii="Courier New" w:hAnsi="Courier New"/>
          <w:sz w:val="17"/>
        </w:rPr>
        <w:br/>
        <w:t xml:space="preserve">                                  [CATEGORY] [SUPPLIER]</w:t>
      </w:r>
      <w:r>
        <w:rPr>
          <w:rFonts w:ascii="Courier New" w:hAnsi="Courier New"/>
          <w:sz w:val="17"/>
        </w:rPr>
        <w:br/>
      </w:r>
      <w:r>
        <w:rPr>
          <w:rFonts w:ascii="Courier New" w:hAnsi="Courier New"/>
          <w:sz w:val="17"/>
        </w:rPr>
        <w:br/>
        <w:t>[ORDERS] ───── 1 : 1 ───── [PAYMENT]</w:t>
      </w:r>
      <w:r>
        <w:rPr>
          <w:rFonts w:ascii="Courier New" w:hAnsi="Courier New"/>
          <w:sz w:val="17"/>
        </w:rPr>
        <w:br/>
        <w:t xml:space="preserve">   │</w:t>
      </w:r>
      <w:r>
        <w:rPr>
          <w:rFonts w:ascii="Courier New" w:hAnsi="Courier New"/>
          <w:sz w:val="17"/>
        </w:rPr>
        <w:br/>
        <w:t xml:space="preserve">   └──────── 1 : 1 ─────── [DELIVERY]</w:t>
      </w:r>
    </w:p>
    <w:p w14:paraId="528865CC" w14:textId="77777777" w:rsidR="00C113EF" w:rsidRDefault="00000000">
      <w:r>
        <w:t>Note: The Order_Item table acts as an associative table between Orders and Product, allowing the database to record which products are included in each order.</w:t>
      </w:r>
    </w:p>
    <w:p w14:paraId="55B61FCB" w14:textId="77777777" w:rsidR="00C113EF" w:rsidRDefault="00000000">
      <w:pPr>
        <w:pStyle w:val="Heading1"/>
      </w:pPr>
      <w:r>
        <w:t>8. Primary Keys and Foreign Keys</w:t>
      </w:r>
    </w:p>
    <w:tbl>
      <w:tblPr>
        <w:tblStyle w:val="TableGrid"/>
        <w:tblW w:w="0" w:type="auto"/>
        <w:jc w:val="center"/>
        <w:tblLook w:val="04A0" w:firstRow="1" w:lastRow="0" w:firstColumn="1" w:lastColumn="0" w:noHBand="0" w:noVBand="1"/>
      </w:tblPr>
      <w:tblGrid>
        <w:gridCol w:w="3360"/>
        <w:gridCol w:w="3360"/>
        <w:gridCol w:w="3360"/>
      </w:tblGrid>
      <w:tr w:rsidR="00C113EF" w14:paraId="3B67AE1B" w14:textId="77777777">
        <w:trPr>
          <w:jc w:val="center"/>
        </w:trPr>
        <w:tc>
          <w:tcPr>
            <w:tcW w:w="3360" w:type="dxa"/>
          </w:tcPr>
          <w:p w14:paraId="46EEA309" w14:textId="77777777" w:rsidR="00C113EF" w:rsidRDefault="00000000">
            <w:r>
              <w:rPr>
                <w:b/>
              </w:rPr>
              <w:t>Table</w:t>
            </w:r>
          </w:p>
        </w:tc>
        <w:tc>
          <w:tcPr>
            <w:tcW w:w="3360" w:type="dxa"/>
          </w:tcPr>
          <w:p w14:paraId="4BF16683" w14:textId="77777777" w:rsidR="00C113EF" w:rsidRDefault="00000000">
            <w:r>
              <w:rPr>
                <w:b/>
              </w:rPr>
              <w:t>Primary Key</w:t>
            </w:r>
          </w:p>
        </w:tc>
        <w:tc>
          <w:tcPr>
            <w:tcW w:w="3360" w:type="dxa"/>
          </w:tcPr>
          <w:p w14:paraId="06F68C0E" w14:textId="77777777" w:rsidR="00C113EF" w:rsidRDefault="00000000">
            <w:r>
              <w:rPr>
                <w:b/>
              </w:rPr>
              <w:t>Foreign Key(s)</w:t>
            </w:r>
          </w:p>
        </w:tc>
      </w:tr>
      <w:tr w:rsidR="00C113EF" w14:paraId="19451DB8" w14:textId="77777777">
        <w:trPr>
          <w:jc w:val="center"/>
        </w:trPr>
        <w:tc>
          <w:tcPr>
            <w:tcW w:w="3360" w:type="dxa"/>
            <w:vAlign w:val="center"/>
          </w:tcPr>
          <w:p w14:paraId="138F246B" w14:textId="77777777" w:rsidR="00C113EF" w:rsidRDefault="00000000">
            <w:r>
              <w:t>Customer</w:t>
            </w:r>
          </w:p>
        </w:tc>
        <w:tc>
          <w:tcPr>
            <w:tcW w:w="3360" w:type="dxa"/>
            <w:vAlign w:val="center"/>
          </w:tcPr>
          <w:p w14:paraId="7574D1D8" w14:textId="77777777" w:rsidR="00C113EF" w:rsidRDefault="00000000">
            <w:r>
              <w:t>customer_id</w:t>
            </w:r>
          </w:p>
        </w:tc>
        <w:tc>
          <w:tcPr>
            <w:tcW w:w="3360" w:type="dxa"/>
            <w:vAlign w:val="center"/>
          </w:tcPr>
          <w:p w14:paraId="1DA3356B" w14:textId="77777777" w:rsidR="00C113EF" w:rsidRDefault="00000000">
            <w:r>
              <w:t>—</w:t>
            </w:r>
          </w:p>
        </w:tc>
      </w:tr>
      <w:tr w:rsidR="00C113EF" w14:paraId="62A162C3" w14:textId="77777777">
        <w:trPr>
          <w:jc w:val="center"/>
        </w:trPr>
        <w:tc>
          <w:tcPr>
            <w:tcW w:w="3360" w:type="dxa"/>
            <w:vAlign w:val="center"/>
          </w:tcPr>
          <w:p w14:paraId="0B91D923" w14:textId="77777777" w:rsidR="00C113EF" w:rsidRDefault="00000000">
            <w:r>
              <w:t>Category</w:t>
            </w:r>
          </w:p>
        </w:tc>
        <w:tc>
          <w:tcPr>
            <w:tcW w:w="3360" w:type="dxa"/>
            <w:vAlign w:val="center"/>
          </w:tcPr>
          <w:p w14:paraId="7543DD84" w14:textId="77777777" w:rsidR="00C113EF" w:rsidRDefault="00000000">
            <w:r>
              <w:t>category_id</w:t>
            </w:r>
          </w:p>
        </w:tc>
        <w:tc>
          <w:tcPr>
            <w:tcW w:w="3360" w:type="dxa"/>
            <w:vAlign w:val="center"/>
          </w:tcPr>
          <w:p w14:paraId="47960DEF" w14:textId="77777777" w:rsidR="00C113EF" w:rsidRDefault="00000000">
            <w:r>
              <w:t>—</w:t>
            </w:r>
          </w:p>
        </w:tc>
      </w:tr>
      <w:tr w:rsidR="00C113EF" w14:paraId="7FE5FA0E" w14:textId="77777777">
        <w:trPr>
          <w:jc w:val="center"/>
        </w:trPr>
        <w:tc>
          <w:tcPr>
            <w:tcW w:w="3360" w:type="dxa"/>
            <w:vAlign w:val="center"/>
          </w:tcPr>
          <w:p w14:paraId="6456C3FB" w14:textId="77777777" w:rsidR="00C113EF" w:rsidRDefault="00000000">
            <w:r>
              <w:t>Product</w:t>
            </w:r>
          </w:p>
        </w:tc>
        <w:tc>
          <w:tcPr>
            <w:tcW w:w="3360" w:type="dxa"/>
            <w:vAlign w:val="center"/>
          </w:tcPr>
          <w:p w14:paraId="6FA958A9" w14:textId="77777777" w:rsidR="00C113EF" w:rsidRDefault="00000000">
            <w:r>
              <w:t>product_id</w:t>
            </w:r>
          </w:p>
        </w:tc>
        <w:tc>
          <w:tcPr>
            <w:tcW w:w="3360" w:type="dxa"/>
            <w:vAlign w:val="center"/>
          </w:tcPr>
          <w:p w14:paraId="4EBB3B7D" w14:textId="77777777" w:rsidR="00C113EF" w:rsidRDefault="00000000">
            <w:r>
              <w:t>category_id → Category.category_id; supplier_id → Supplier.supplier_id</w:t>
            </w:r>
          </w:p>
        </w:tc>
      </w:tr>
      <w:tr w:rsidR="00C113EF" w14:paraId="15EDF08C" w14:textId="77777777">
        <w:trPr>
          <w:jc w:val="center"/>
        </w:trPr>
        <w:tc>
          <w:tcPr>
            <w:tcW w:w="3360" w:type="dxa"/>
            <w:vAlign w:val="center"/>
          </w:tcPr>
          <w:p w14:paraId="34B6EE83" w14:textId="77777777" w:rsidR="00C113EF" w:rsidRDefault="00000000">
            <w:r>
              <w:t>Supplier</w:t>
            </w:r>
          </w:p>
        </w:tc>
        <w:tc>
          <w:tcPr>
            <w:tcW w:w="3360" w:type="dxa"/>
            <w:vAlign w:val="center"/>
          </w:tcPr>
          <w:p w14:paraId="68E8E224" w14:textId="77777777" w:rsidR="00C113EF" w:rsidRDefault="00000000">
            <w:r>
              <w:t>supplier_id</w:t>
            </w:r>
          </w:p>
        </w:tc>
        <w:tc>
          <w:tcPr>
            <w:tcW w:w="3360" w:type="dxa"/>
            <w:vAlign w:val="center"/>
          </w:tcPr>
          <w:p w14:paraId="49387504" w14:textId="77777777" w:rsidR="00C113EF" w:rsidRDefault="00000000">
            <w:r>
              <w:t>—</w:t>
            </w:r>
          </w:p>
        </w:tc>
      </w:tr>
      <w:tr w:rsidR="00C113EF" w14:paraId="3058DCA1" w14:textId="77777777">
        <w:trPr>
          <w:jc w:val="center"/>
        </w:trPr>
        <w:tc>
          <w:tcPr>
            <w:tcW w:w="3360" w:type="dxa"/>
            <w:vAlign w:val="center"/>
          </w:tcPr>
          <w:p w14:paraId="6431F962" w14:textId="77777777" w:rsidR="00C113EF" w:rsidRDefault="00000000">
            <w:r>
              <w:t>Orders</w:t>
            </w:r>
          </w:p>
        </w:tc>
        <w:tc>
          <w:tcPr>
            <w:tcW w:w="3360" w:type="dxa"/>
            <w:vAlign w:val="center"/>
          </w:tcPr>
          <w:p w14:paraId="6C390C3A" w14:textId="77777777" w:rsidR="00C113EF" w:rsidRDefault="00000000">
            <w:r>
              <w:t>order_id</w:t>
            </w:r>
          </w:p>
        </w:tc>
        <w:tc>
          <w:tcPr>
            <w:tcW w:w="3360" w:type="dxa"/>
            <w:vAlign w:val="center"/>
          </w:tcPr>
          <w:p w14:paraId="6396EEED" w14:textId="77777777" w:rsidR="00C113EF" w:rsidRDefault="00000000">
            <w:r>
              <w:t>customer_id → Customer.customer_id</w:t>
            </w:r>
          </w:p>
        </w:tc>
      </w:tr>
      <w:tr w:rsidR="00C113EF" w14:paraId="4D007C70" w14:textId="77777777">
        <w:trPr>
          <w:jc w:val="center"/>
        </w:trPr>
        <w:tc>
          <w:tcPr>
            <w:tcW w:w="3360" w:type="dxa"/>
            <w:vAlign w:val="center"/>
          </w:tcPr>
          <w:p w14:paraId="5C14E0DB" w14:textId="77777777" w:rsidR="00C113EF" w:rsidRDefault="00000000">
            <w:r>
              <w:t>Order_Item</w:t>
            </w:r>
          </w:p>
        </w:tc>
        <w:tc>
          <w:tcPr>
            <w:tcW w:w="3360" w:type="dxa"/>
            <w:vAlign w:val="center"/>
          </w:tcPr>
          <w:p w14:paraId="28031FA1" w14:textId="77777777" w:rsidR="00C113EF" w:rsidRDefault="00000000">
            <w:r>
              <w:t>order_item_id</w:t>
            </w:r>
          </w:p>
        </w:tc>
        <w:tc>
          <w:tcPr>
            <w:tcW w:w="3360" w:type="dxa"/>
            <w:vAlign w:val="center"/>
          </w:tcPr>
          <w:p w14:paraId="1AE136D0" w14:textId="77777777" w:rsidR="00C113EF" w:rsidRDefault="00000000">
            <w:r>
              <w:t>order_id → Orders.order_id; product_id → Product.product_id</w:t>
            </w:r>
          </w:p>
        </w:tc>
      </w:tr>
      <w:tr w:rsidR="00C113EF" w14:paraId="1142AEEA" w14:textId="77777777">
        <w:trPr>
          <w:jc w:val="center"/>
        </w:trPr>
        <w:tc>
          <w:tcPr>
            <w:tcW w:w="3360" w:type="dxa"/>
            <w:vAlign w:val="center"/>
          </w:tcPr>
          <w:p w14:paraId="26B2BB57" w14:textId="77777777" w:rsidR="00C113EF" w:rsidRDefault="00000000">
            <w:r>
              <w:t>Payment</w:t>
            </w:r>
          </w:p>
        </w:tc>
        <w:tc>
          <w:tcPr>
            <w:tcW w:w="3360" w:type="dxa"/>
            <w:vAlign w:val="center"/>
          </w:tcPr>
          <w:p w14:paraId="31C9CC9A" w14:textId="77777777" w:rsidR="00C113EF" w:rsidRDefault="00000000">
            <w:r>
              <w:t>payment_id</w:t>
            </w:r>
          </w:p>
        </w:tc>
        <w:tc>
          <w:tcPr>
            <w:tcW w:w="3360" w:type="dxa"/>
            <w:vAlign w:val="center"/>
          </w:tcPr>
          <w:p w14:paraId="25BAFB2D" w14:textId="77777777" w:rsidR="00C113EF" w:rsidRDefault="00000000">
            <w:r>
              <w:t>order_id → Orders.order_id</w:t>
            </w:r>
          </w:p>
        </w:tc>
      </w:tr>
      <w:tr w:rsidR="00C113EF" w14:paraId="306CA955" w14:textId="77777777">
        <w:trPr>
          <w:jc w:val="center"/>
        </w:trPr>
        <w:tc>
          <w:tcPr>
            <w:tcW w:w="3360" w:type="dxa"/>
            <w:vAlign w:val="center"/>
          </w:tcPr>
          <w:p w14:paraId="463CF803" w14:textId="77777777" w:rsidR="00C113EF" w:rsidRDefault="00000000">
            <w:r>
              <w:t>Delivery</w:t>
            </w:r>
          </w:p>
        </w:tc>
        <w:tc>
          <w:tcPr>
            <w:tcW w:w="3360" w:type="dxa"/>
            <w:vAlign w:val="center"/>
          </w:tcPr>
          <w:p w14:paraId="2C035CFD" w14:textId="77777777" w:rsidR="00C113EF" w:rsidRDefault="00000000">
            <w:r>
              <w:t>delivery_id</w:t>
            </w:r>
          </w:p>
        </w:tc>
        <w:tc>
          <w:tcPr>
            <w:tcW w:w="3360" w:type="dxa"/>
            <w:vAlign w:val="center"/>
          </w:tcPr>
          <w:p w14:paraId="18131DD8" w14:textId="77777777" w:rsidR="00C113EF" w:rsidRDefault="00000000">
            <w:r>
              <w:t>order_id → Orders.order_id</w:t>
            </w:r>
          </w:p>
        </w:tc>
      </w:tr>
    </w:tbl>
    <w:p w14:paraId="53A8EEC1" w14:textId="77777777" w:rsidR="00C113EF" w:rsidRDefault="00000000">
      <w:r>
        <w:t>A primary key uniquely identifies each row in a table. A foreign key stores a value that refers to a primary key in another table, thereby establishing a relationship between the tables.</w:t>
      </w:r>
    </w:p>
    <w:p w14:paraId="12DC49E4" w14:textId="77777777" w:rsidR="00C113EF" w:rsidRDefault="00000000">
      <w:pPr>
        <w:pStyle w:val="Heading1"/>
      </w:pPr>
      <w:r>
        <w:lastRenderedPageBreak/>
        <w:t>9. Sample Data</w:t>
      </w:r>
    </w:p>
    <w:p w14:paraId="280B7942" w14:textId="77777777" w:rsidR="00C113EF" w:rsidRDefault="00000000">
      <w:pPr>
        <w:pStyle w:val="Heading2"/>
      </w:pPr>
      <w:r>
        <w:t>Customer</w:t>
      </w:r>
    </w:p>
    <w:tbl>
      <w:tblPr>
        <w:tblStyle w:val="TableGrid"/>
        <w:tblW w:w="0" w:type="auto"/>
        <w:jc w:val="center"/>
        <w:tblLook w:val="04A0" w:firstRow="1" w:lastRow="0" w:firstColumn="1" w:lastColumn="0" w:noHBand="0" w:noVBand="1"/>
      </w:tblPr>
      <w:tblGrid>
        <w:gridCol w:w="2520"/>
        <w:gridCol w:w="2520"/>
        <w:gridCol w:w="2520"/>
        <w:gridCol w:w="2520"/>
      </w:tblGrid>
      <w:tr w:rsidR="00C113EF" w14:paraId="76E2D6CD" w14:textId="77777777">
        <w:trPr>
          <w:jc w:val="center"/>
        </w:trPr>
        <w:tc>
          <w:tcPr>
            <w:tcW w:w="2520" w:type="dxa"/>
          </w:tcPr>
          <w:p w14:paraId="5B37B31D" w14:textId="77777777" w:rsidR="00C113EF" w:rsidRDefault="00000000">
            <w:r>
              <w:rPr>
                <w:b/>
              </w:rPr>
              <w:t>customer_id</w:t>
            </w:r>
          </w:p>
        </w:tc>
        <w:tc>
          <w:tcPr>
            <w:tcW w:w="2520" w:type="dxa"/>
          </w:tcPr>
          <w:p w14:paraId="02DF4D16" w14:textId="77777777" w:rsidR="00C113EF" w:rsidRDefault="00000000">
            <w:r>
              <w:rPr>
                <w:b/>
              </w:rPr>
              <w:t>customer_name</w:t>
            </w:r>
          </w:p>
        </w:tc>
        <w:tc>
          <w:tcPr>
            <w:tcW w:w="2520" w:type="dxa"/>
          </w:tcPr>
          <w:p w14:paraId="4B9CE789" w14:textId="77777777" w:rsidR="00C113EF" w:rsidRDefault="00000000">
            <w:r>
              <w:rPr>
                <w:b/>
              </w:rPr>
              <w:t>email</w:t>
            </w:r>
          </w:p>
        </w:tc>
        <w:tc>
          <w:tcPr>
            <w:tcW w:w="2520" w:type="dxa"/>
          </w:tcPr>
          <w:p w14:paraId="5D6B427E" w14:textId="77777777" w:rsidR="00C113EF" w:rsidRDefault="00000000">
            <w:r>
              <w:rPr>
                <w:b/>
              </w:rPr>
              <w:t>phone</w:t>
            </w:r>
          </w:p>
        </w:tc>
      </w:tr>
      <w:tr w:rsidR="00C113EF" w14:paraId="72DEC4DE" w14:textId="77777777">
        <w:trPr>
          <w:jc w:val="center"/>
        </w:trPr>
        <w:tc>
          <w:tcPr>
            <w:tcW w:w="2520" w:type="dxa"/>
            <w:vAlign w:val="center"/>
          </w:tcPr>
          <w:p w14:paraId="7757806A" w14:textId="77777777" w:rsidR="00C113EF" w:rsidRDefault="00000000">
            <w:r>
              <w:t>101</w:t>
            </w:r>
          </w:p>
        </w:tc>
        <w:tc>
          <w:tcPr>
            <w:tcW w:w="2520" w:type="dxa"/>
            <w:vAlign w:val="center"/>
          </w:tcPr>
          <w:p w14:paraId="72E64BC7" w14:textId="77777777" w:rsidR="00C113EF" w:rsidRDefault="00000000">
            <w:r>
              <w:t>Akil</w:t>
            </w:r>
          </w:p>
        </w:tc>
        <w:tc>
          <w:tcPr>
            <w:tcW w:w="2520" w:type="dxa"/>
            <w:vAlign w:val="center"/>
          </w:tcPr>
          <w:p w14:paraId="07F61971" w14:textId="77777777" w:rsidR="00C113EF" w:rsidRDefault="00000000">
            <w:r>
              <w:t>akil@example.com</w:t>
            </w:r>
          </w:p>
        </w:tc>
        <w:tc>
          <w:tcPr>
            <w:tcW w:w="2520" w:type="dxa"/>
            <w:vAlign w:val="center"/>
          </w:tcPr>
          <w:p w14:paraId="073AB92E" w14:textId="77777777" w:rsidR="00C113EF" w:rsidRDefault="00000000">
            <w:r>
              <w:t>9876543210</w:t>
            </w:r>
          </w:p>
        </w:tc>
      </w:tr>
      <w:tr w:rsidR="00C113EF" w14:paraId="19E47808" w14:textId="77777777">
        <w:trPr>
          <w:jc w:val="center"/>
        </w:trPr>
        <w:tc>
          <w:tcPr>
            <w:tcW w:w="2520" w:type="dxa"/>
            <w:vAlign w:val="center"/>
          </w:tcPr>
          <w:p w14:paraId="67336A76" w14:textId="77777777" w:rsidR="00C113EF" w:rsidRDefault="00000000">
            <w:r>
              <w:t>102</w:t>
            </w:r>
          </w:p>
        </w:tc>
        <w:tc>
          <w:tcPr>
            <w:tcW w:w="2520" w:type="dxa"/>
            <w:vAlign w:val="center"/>
          </w:tcPr>
          <w:p w14:paraId="3A882DC6" w14:textId="77777777" w:rsidR="00C113EF" w:rsidRDefault="00000000">
            <w:r>
              <w:t>Rahul</w:t>
            </w:r>
          </w:p>
        </w:tc>
        <w:tc>
          <w:tcPr>
            <w:tcW w:w="2520" w:type="dxa"/>
            <w:vAlign w:val="center"/>
          </w:tcPr>
          <w:p w14:paraId="1550D6E7" w14:textId="77777777" w:rsidR="00C113EF" w:rsidRDefault="00000000">
            <w:r>
              <w:t>rahul@example.com</w:t>
            </w:r>
          </w:p>
        </w:tc>
        <w:tc>
          <w:tcPr>
            <w:tcW w:w="2520" w:type="dxa"/>
            <w:vAlign w:val="center"/>
          </w:tcPr>
          <w:p w14:paraId="59512AD1" w14:textId="77777777" w:rsidR="00C113EF" w:rsidRDefault="00000000">
            <w:r>
              <w:t>9876543211</w:t>
            </w:r>
          </w:p>
        </w:tc>
      </w:tr>
      <w:tr w:rsidR="00C113EF" w14:paraId="10F0256D" w14:textId="77777777">
        <w:trPr>
          <w:jc w:val="center"/>
        </w:trPr>
        <w:tc>
          <w:tcPr>
            <w:tcW w:w="2520" w:type="dxa"/>
            <w:vAlign w:val="center"/>
          </w:tcPr>
          <w:p w14:paraId="6CDD9828" w14:textId="77777777" w:rsidR="00C113EF" w:rsidRDefault="00000000">
            <w:r>
              <w:t>103</w:t>
            </w:r>
          </w:p>
        </w:tc>
        <w:tc>
          <w:tcPr>
            <w:tcW w:w="2520" w:type="dxa"/>
            <w:vAlign w:val="center"/>
          </w:tcPr>
          <w:p w14:paraId="0C231ACA" w14:textId="77777777" w:rsidR="00C113EF" w:rsidRDefault="00000000">
            <w:r>
              <w:t>Priya</w:t>
            </w:r>
          </w:p>
        </w:tc>
        <w:tc>
          <w:tcPr>
            <w:tcW w:w="2520" w:type="dxa"/>
            <w:vAlign w:val="center"/>
          </w:tcPr>
          <w:p w14:paraId="39C76C5C" w14:textId="77777777" w:rsidR="00C113EF" w:rsidRDefault="00000000">
            <w:r>
              <w:t>priya@example.com</w:t>
            </w:r>
          </w:p>
        </w:tc>
        <w:tc>
          <w:tcPr>
            <w:tcW w:w="2520" w:type="dxa"/>
            <w:vAlign w:val="center"/>
          </w:tcPr>
          <w:p w14:paraId="3294C902" w14:textId="77777777" w:rsidR="00C113EF" w:rsidRDefault="00000000">
            <w:r>
              <w:t>9876543212</w:t>
            </w:r>
          </w:p>
        </w:tc>
      </w:tr>
    </w:tbl>
    <w:p w14:paraId="67D875F3" w14:textId="77777777" w:rsidR="00C113EF" w:rsidRDefault="00000000">
      <w:pPr>
        <w:pStyle w:val="Heading2"/>
      </w:pPr>
      <w:r>
        <w:t>Category</w:t>
      </w:r>
    </w:p>
    <w:tbl>
      <w:tblPr>
        <w:tblStyle w:val="TableGrid"/>
        <w:tblW w:w="0" w:type="auto"/>
        <w:jc w:val="center"/>
        <w:tblLook w:val="04A0" w:firstRow="1" w:lastRow="0" w:firstColumn="1" w:lastColumn="0" w:noHBand="0" w:noVBand="1"/>
      </w:tblPr>
      <w:tblGrid>
        <w:gridCol w:w="3360"/>
        <w:gridCol w:w="3360"/>
        <w:gridCol w:w="3360"/>
      </w:tblGrid>
      <w:tr w:rsidR="00C113EF" w14:paraId="288517BC" w14:textId="77777777">
        <w:trPr>
          <w:jc w:val="center"/>
        </w:trPr>
        <w:tc>
          <w:tcPr>
            <w:tcW w:w="3360" w:type="dxa"/>
          </w:tcPr>
          <w:p w14:paraId="7631E3AF" w14:textId="77777777" w:rsidR="00C113EF" w:rsidRDefault="00000000">
            <w:r>
              <w:rPr>
                <w:b/>
              </w:rPr>
              <w:t>category_id</w:t>
            </w:r>
          </w:p>
        </w:tc>
        <w:tc>
          <w:tcPr>
            <w:tcW w:w="3360" w:type="dxa"/>
          </w:tcPr>
          <w:p w14:paraId="72F8ACCD" w14:textId="77777777" w:rsidR="00C113EF" w:rsidRDefault="00000000">
            <w:r>
              <w:rPr>
                <w:b/>
              </w:rPr>
              <w:t>category_name</w:t>
            </w:r>
          </w:p>
        </w:tc>
        <w:tc>
          <w:tcPr>
            <w:tcW w:w="3360" w:type="dxa"/>
          </w:tcPr>
          <w:p w14:paraId="490A3AF8" w14:textId="77777777" w:rsidR="00C113EF" w:rsidRDefault="00000000">
            <w:r>
              <w:rPr>
                <w:b/>
              </w:rPr>
              <w:t>description</w:t>
            </w:r>
          </w:p>
        </w:tc>
      </w:tr>
      <w:tr w:rsidR="00C113EF" w14:paraId="7D4290AC" w14:textId="77777777">
        <w:trPr>
          <w:jc w:val="center"/>
        </w:trPr>
        <w:tc>
          <w:tcPr>
            <w:tcW w:w="3360" w:type="dxa"/>
            <w:vAlign w:val="center"/>
          </w:tcPr>
          <w:p w14:paraId="14EC4065" w14:textId="77777777" w:rsidR="00C113EF" w:rsidRDefault="00000000">
            <w:r>
              <w:t>1</w:t>
            </w:r>
          </w:p>
        </w:tc>
        <w:tc>
          <w:tcPr>
            <w:tcW w:w="3360" w:type="dxa"/>
            <w:vAlign w:val="center"/>
          </w:tcPr>
          <w:p w14:paraId="466F25E7" w14:textId="77777777" w:rsidR="00C113EF" w:rsidRDefault="00000000">
            <w:r>
              <w:t>Electronics</w:t>
            </w:r>
          </w:p>
        </w:tc>
        <w:tc>
          <w:tcPr>
            <w:tcW w:w="3360" w:type="dxa"/>
            <w:vAlign w:val="center"/>
          </w:tcPr>
          <w:p w14:paraId="310DE623" w14:textId="77777777" w:rsidR="00C113EF" w:rsidRDefault="00000000">
            <w:r>
              <w:t>Electronic devices and accessories</w:t>
            </w:r>
          </w:p>
        </w:tc>
      </w:tr>
      <w:tr w:rsidR="00C113EF" w14:paraId="6A9B7688" w14:textId="77777777">
        <w:trPr>
          <w:jc w:val="center"/>
        </w:trPr>
        <w:tc>
          <w:tcPr>
            <w:tcW w:w="3360" w:type="dxa"/>
            <w:vAlign w:val="center"/>
          </w:tcPr>
          <w:p w14:paraId="7DB50D04" w14:textId="77777777" w:rsidR="00C113EF" w:rsidRDefault="00000000">
            <w:r>
              <w:t>2</w:t>
            </w:r>
          </w:p>
        </w:tc>
        <w:tc>
          <w:tcPr>
            <w:tcW w:w="3360" w:type="dxa"/>
            <w:vAlign w:val="center"/>
          </w:tcPr>
          <w:p w14:paraId="25C16072" w14:textId="77777777" w:rsidR="00C113EF" w:rsidRDefault="00000000">
            <w:r>
              <w:t>Clothing</w:t>
            </w:r>
          </w:p>
        </w:tc>
        <w:tc>
          <w:tcPr>
            <w:tcW w:w="3360" w:type="dxa"/>
            <w:vAlign w:val="center"/>
          </w:tcPr>
          <w:p w14:paraId="069DB0FC" w14:textId="77777777" w:rsidR="00C113EF" w:rsidRDefault="00000000">
            <w:r>
              <w:t>Clothes and fashion products</w:t>
            </w:r>
          </w:p>
        </w:tc>
      </w:tr>
      <w:tr w:rsidR="00C113EF" w14:paraId="7F74FA0D" w14:textId="77777777">
        <w:trPr>
          <w:jc w:val="center"/>
        </w:trPr>
        <w:tc>
          <w:tcPr>
            <w:tcW w:w="3360" w:type="dxa"/>
            <w:vAlign w:val="center"/>
          </w:tcPr>
          <w:p w14:paraId="691F2814" w14:textId="77777777" w:rsidR="00C113EF" w:rsidRDefault="00000000">
            <w:r>
              <w:t>3</w:t>
            </w:r>
          </w:p>
        </w:tc>
        <w:tc>
          <w:tcPr>
            <w:tcW w:w="3360" w:type="dxa"/>
            <w:vAlign w:val="center"/>
          </w:tcPr>
          <w:p w14:paraId="6B517DF3" w14:textId="77777777" w:rsidR="00C113EF" w:rsidRDefault="00000000">
            <w:r>
              <w:t>Books</w:t>
            </w:r>
          </w:p>
        </w:tc>
        <w:tc>
          <w:tcPr>
            <w:tcW w:w="3360" w:type="dxa"/>
            <w:vAlign w:val="center"/>
          </w:tcPr>
          <w:p w14:paraId="3059C8B1" w14:textId="77777777" w:rsidR="00C113EF" w:rsidRDefault="00000000">
            <w:r>
              <w:t>Books and educational materials</w:t>
            </w:r>
          </w:p>
        </w:tc>
      </w:tr>
    </w:tbl>
    <w:p w14:paraId="45A9B710" w14:textId="77777777" w:rsidR="00C113EF" w:rsidRDefault="00000000">
      <w:pPr>
        <w:pStyle w:val="Heading2"/>
      </w:pPr>
      <w:r>
        <w:t>Supplier</w:t>
      </w:r>
    </w:p>
    <w:tbl>
      <w:tblPr>
        <w:tblStyle w:val="TableGrid"/>
        <w:tblW w:w="0" w:type="auto"/>
        <w:jc w:val="center"/>
        <w:tblLook w:val="04A0" w:firstRow="1" w:lastRow="0" w:firstColumn="1" w:lastColumn="0" w:noHBand="0" w:noVBand="1"/>
      </w:tblPr>
      <w:tblGrid>
        <w:gridCol w:w="3360"/>
        <w:gridCol w:w="3360"/>
        <w:gridCol w:w="3360"/>
      </w:tblGrid>
      <w:tr w:rsidR="00C113EF" w14:paraId="56A66C54" w14:textId="77777777">
        <w:trPr>
          <w:jc w:val="center"/>
        </w:trPr>
        <w:tc>
          <w:tcPr>
            <w:tcW w:w="3360" w:type="dxa"/>
          </w:tcPr>
          <w:p w14:paraId="1AE0C1D9" w14:textId="77777777" w:rsidR="00C113EF" w:rsidRDefault="00000000">
            <w:r>
              <w:rPr>
                <w:b/>
              </w:rPr>
              <w:t>supplier_id</w:t>
            </w:r>
          </w:p>
        </w:tc>
        <w:tc>
          <w:tcPr>
            <w:tcW w:w="3360" w:type="dxa"/>
          </w:tcPr>
          <w:p w14:paraId="3B795DED" w14:textId="77777777" w:rsidR="00C113EF" w:rsidRDefault="00000000">
            <w:r>
              <w:rPr>
                <w:b/>
              </w:rPr>
              <w:t>supplier_name</w:t>
            </w:r>
          </w:p>
        </w:tc>
        <w:tc>
          <w:tcPr>
            <w:tcW w:w="3360" w:type="dxa"/>
          </w:tcPr>
          <w:p w14:paraId="3A151A80" w14:textId="77777777" w:rsidR="00C113EF" w:rsidRDefault="00000000">
            <w:r>
              <w:rPr>
                <w:b/>
              </w:rPr>
              <w:t>email</w:t>
            </w:r>
          </w:p>
        </w:tc>
      </w:tr>
      <w:tr w:rsidR="00C113EF" w14:paraId="2059DEBA" w14:textId="77777777">
        <w:trPr>
          <w:jc w:val="center"/>
        </w:trPr>
        <w:tc>
          <w:tcPr>
            <w:tcW w:w="3360" w:type="dxa"/>
            <w:vAlign w:val="center"/>
          </w:tcPr>
          <w:p w14:paraId="4996A576" w14:textId="77777777" w:rsidR="00C113EF" w:rsidRDefault="00000000">
            <w:r>
              <w:t>301</w:t>
            </w:r>
          </w:p>
        </w:tc>
        <w:tc>
          <w:tcPr>
            <w:tcW w:w="3360" w:type="dxa"/>
            <w:vAlign w:val="center"/>
          </w:tcPr>
          <w:p w14:paraId="33567CA1" w14:textId="77777777" w:rsidR="00C113EF" w:rsidRDefault="00000000">
            <w:r>
              <w:t>Tech Suppliers</w:t>
            </w:r>
          </w:p>
        </w:tc>
        <w:tc>
          <w:tcPr>
            <w:tcW w:w="3360" w:type="dxa"/>
            <w:vAlign w:val="center"/>
          </w:tcPr>
          <w:p w14:paraId="17F80163" w14:textId="77777777" w:rsidR="00C113EF" w:rsidRDefault="00000000">
            <w:r>
              <w:t>tech@example.com</w:t>
            </w:r>
          </w:p>
        </w:tc>
      </w:tr>
      <w:tr w:rsidR="00C113EF" w14:paraId="295A40F2" w14:textId="77777777">
        <w:trPr>
          <w:jc w:val="center"/>
        </w:trPr>
        <w:tc>
          <w:tcPr>
            <w:tcW w:w="3360" w:type="dxa"/>
            <w:vAlign w:val="center"/>
          </w:tcPr>
          <w:p w14:paraId="32C23C0B" w14:textId="77777777" w:rsidR="00C113EF" w:rsidRDefault="00000000">
            <w:r>
              <w:t>302</w:t>
            </w:r>
          </w:p>
        </w:tc>
        <w:tc>
          <w:tcPr>
            <w:tcW w:w="3360" w:type="dxa"/>
            <w:vAlign w:val="center"/>
          </w:tcPr>
          <w:p w14:paraId="60864DDB" w14:textId="77777777" w:rsidR="00C113EF" w:rsidRDefault="00000000">
            <w:r>
              <w:t>Fashion Suppliers</w:t>
            </w:r>
          </w:p>
        </w:tc>
        <w:tc>
          <w:tcPr>
            <w:tcW w:w="3360" w:type="dxa"/>
            <w:vAlign w:val="center"/>
          </w:tcPr>
          <w:p w14:paraId="1B65BEED" w14:textId="77777777" w:rsidR="00C113EF" w:rsidRDefault="00000000">
            <w:r>
              <w:t>fashion@example.com</w:t>
            </w:r>
          </w:p>
        </w:tc>
      </w:tr>
      <w:tr w:rsidR="00C113EF" w14:paraId="1FEC9451" w14:textId="77777777">
        <w:trPr>
          <w:jc w:val="center"/>
        </w:trPr>
        <w:tc>
          <w:tcPr>
            <w:tcW w:w="3360" w:type="dxa"/>
            <w:vAlign w:val="center"/>
          </w:tcPr>
          <w:p w14:paraId="067A5C42" w14:textId="77777777" w:rsidR="00C113EF" w:rsidRDefault="00000000">
            <w:r>
              <w:t>303</w:t>
            </w:r>
          </w:p>
        </w:tc>
        <w:tc>
          <w:tcPr>
            <w:tcW w:w="3360" w:type="dxa"/>
            <w:vAlign w:val="center"/>
          </w:tcPr>
          <w:p w14:paraId="1F320960" w14:textId="77777777" w:rsidR="00C113EF" w:rsidRDefault="00000000">
            <w:r>
              <w:t>Book Suppliers</w:t>
            </w:r>
          </w:p>
        </w:tc>
        <w:tc>
          <w:tcPr>
            <w:tcW w:w="3360" w:type="dxa"/>
            <w:vAlign w:val="center"/>
          </w:tcPr>
          <w:p w14:paraId="5D9E6098" w14:textId="77777777" w:rsidR="00C113EF" w:rsidRDefault="00000000">
            <w:r>
              <w:t>books@example.com</w:t>
            </w:r>
          </w:p>
        </w:tc>
      </w:tr>
    </w:tbl>
    <w:p w14:paraId="5202ACE2" w14:textId="77777777" w:rsidR="00C113EF" w:rsidRDefault="00000000">
      <w:pPr>
        <w:pStyle w:val="Heading2"/>
      </w:pPr>
      <w:r>
        <w:t>Product</w:t>
      </w:r>
    </w:p>
    <w:tbl>
      <w:tblPr>
        <w:tblStyle w:val="TableGrid"/>
        <w:tblW w:w="0" w:type="auto"/>
        <w:jc w:val="center"/>
        <w:tblLook w:val="04A0" w:firstRow="1" w:lastRow="0" w:firstColumn="1" w:lastColumn="0" w:noHBand="0" w:noVBand="1"/>
      </w:tblPr>
      <w:tblGrid>
        <w:gridCol w:w="1680"/>
        <w:gridCol w:w="1680"/>
        <w:gridCol w:w="1680"/>
        <w:gridCol w:w="1698"/>
        <w:gridCol w:w="1680"/>
        <w:gridCol w:w="1680"/>
      </w:tblGrid>
      <w:tr w:rsidR="00C113EF" w14:paraId="332648E7" w14:textId="77777777">
        <w:trPr>
          <w:jc w:val="center"/>
        </w:trPr>
        <w:tc>
          <w:tcPr>
            <w:tcW w:w="1680" w:type="dxa"/>
          </w:tcPr>
          <w:p w14:paraId="4BAF428D" w14:textId="77777777" w:rsidR="00C113EF" w:rsidRDefault="00000000">
            <w:r>
              <w:rPr>
                <w:b/>
              </w:rPr>
              <w:t>product_id</w:t>
            </w:r>
          </w:p>
        </w:tc>
        <w:tc>
          <w:tcPr>
            <w:tcW w:w="1680" w:type="dxa"/>
          </w:tcPr>
          <w:p w14:paraId="1D98FD02" w14:textId="77777777" w:rsidR="00C113EF" w:rsidRDefault="00000000">
            <w:r>
              <w:rPr>
                <w:b/>
              </w:rPr>
              <w:t>product_name</w:t>
            </w:r>
          </w:p>
        </w:tc>
        <w:tc>
          <w:tcPr>
            <w:tcW w:w="1680" w:type="dxa"/>
          </w:tcPr>
          <w:p w14:paraId="112EEAC7" w14:textId="77777777" w:rsidR="00C113EF" w:rsidRDefault="00000000">
            <w:r>
              <w:rPr>
                <w:b/>
              </w:rPr>
              <w:t>price</w:t>
            </w:r>
          </w:p>
        </w:tc>
        <w:tc>
          <w:tcPr>
            <w:tcW w:w="1680" w:type="dxa"/>
          </w:tcPr>
          <w:p w14:paraId="4FF19ED9" w14:textId="77777777" w:rsidR="00C113EF" w:rsidRDefault="00000000">
            <w:r>
              <w:rPr>
                <w:b/>
              </w:rPr>
              <w:t>stock_quantity</w:t>
            </w:r>
          </w:p>
        </w:tc>
        <w:tc>
          <w:tcPr>
            <w:tcW w:w="1680" w:type="dxa"/>
          </w:tcPr>
          <w:p w14:paraId="0367BA69" w14:textId="77777777" w:rsidR="00C113EF" w:rsidRDefault="00000000">
            <w:r>
              <w:rPr>
                <w:b/>
              </w:rPr>
              <w:t>category_id</w:t>
            </w:r>
          </w:p>
        </w:tc>
        <w:tc>
          <w:tcPr>
            <w:tcW w:w="1680" w:type="dxa"/>
          </w:tcPr>
          <w:p w14:paraId="3D66FDE0" w14:textId="77777777" w:rsidR="00C113EF" w:rsidRDefault="00000000">
            <w:r>
              <w:rPr>
                <w:b/>
              </w:rPr>
              <w:t>supplier_id</w:t>
            </w:r>
          </w:p>
        </w:tc>
      </w:tr>
      <w:tr w:rsidR="00C113EF" w14:paraId="04530F88" w14:textId="77777777">
        <w:trPr>
          <w:jc w:val="center"/>
        </w:trPr>
        <w:tc>
          <w:tcPr>
            <w:tcW w:w="1680" w:type="dxa"/>
            <w:vAlign w:val="center"/>
          </w:tcPr>
          <w:p w14:paraId="5EC7872E" w14:textId="77777777" w:rsidR="00C113EF" w:rsidRDefault="00000000">
            <w:r>
              <w:t>501</w:t>
            </w:r>
          </w:p>
        </w:tc>
        <w:tc>
          <w:tcPr>
            <w:tcW w:w="1680" w:type="dxa"/>
            <w:vAlign w:val="center"/>
          </w:tcPr>
          <w:p w14:paraId="2799D192" w14:textId="77777777" w:rsidR="00C113EF" w:rsidRDefault="00000000">
            <w:r>
              <w:t>Wireless Headphones</w:t>
            </w:r>
          </w:p>
        </w:tc>
        <w:tc>
          <w:tcPr>
            <w:tcW w:w="1680" w:type="dxa"/>
            <w:vAlign w:val="center"/>
          </w:tcPr>
          <w:p w14:paraId="53098A0E" w14:textId="77777777" w:rsidR="00C113EF" w:rsidRDefault="00000000">
            <w:r>
              <w:t>1499.00</w:t>
            </w:r>
          </w:p>
        </w:tc>
        <w:tc>
          <w:tcPr>
            <w:tcW w:w="1680" w:type="dxa"/>
            <w:vAlign w:val="center"/>
          </w:tcPr>
          <w:p w14:paraId="300227E2" w14:textId="77777777" w:rsidR="00C113EF" w:rsidRDefault="00000000">
            <w:r>
              <w:t>25</w:t>
            </w:r>
          </w:p>
        </w:tc>
        <w:tc>
          <w:tcPr>
            <w:tcW w:w="1680" w:type="dxa"/>
            <w:vAlign w:val="center"/>
          </w:tcPr>
          <w:p w14:paraId="5DC0D90C" w14:textId="77777777" w:rsidR="00C113EF" w:rsidRDefault="00000000">
            <w:r>
              <w:t>1</w:t>
            </w:r>
          </w:p>
        </w:tc>
        <w:tc>
          <w:tcPr>
            <w:tcW w:w="1680" w:type="dxa"/>
            <w:vAlign w:val="center"/>
          </w:tcPr>
          <w:p w14:paraId="4A539A4B" w14:textId="77777777" w:rsidR="00C113EF" w:rsidRDefault="00000000">
            <w:r>
              <w:t>301</w:t>
            </w:r>
          </w:p>
        </w:tc>
      </w:tr>
      <w:tr w:rsidR="00C113EF" w14:paraId="71FA908D" w14:textId="77777777">
        <w:trPr>
          <w:jc w:val="center"/>
        </w:trPr>
        <w:tc>
          <w:tcPr>
            <w:tcW w:w="1680" w:type="dxa"/>
            <w:vAlign w:val="center"/>
          </w:tcPr>
          <w:p w14:paraId="0187978C" w14:textId="77777777" w:rsidR="00C113EF" w:rsidRDefault="00000000">
            <w:r>
              <w:t>502</w:t>
            </w:r>
          </w:p>
        </w:tc>
        <w:tc>
          <w:tcPr>
            <w:tcW w:w="1680" w:type="dxa"/>
            <w:vAlign w:val="center"/>
          </w:tcPr>
          <w:p w14:paraId="49CD7FBE" w14:textId="77777777" w:rsidR="00C113EF" w:rsidRDefault="00000000">
            <w:r>
              <w:t>Cotton T-Shirt</w:t>
            </w:r>
          </w:p>
        </w:tc>
        <w:tc>
          <w:tcPr>
            <w:tcW w:w="1680" w:type="dxa"/>
            <w:vAlign w:val="center"/>
          </w:tcPr>
          <w:p w14:paraId="6BAA8A77" w14:textId="77777777" w:rsidR="00C113EF" w:rsidRDefault="00000000">
            <w:r>
              <w:t>699.00</w:t>
            </w:r>
          </w:p>
        </w:tc>
        <w:tc>
          <w:tcPr>
            <w:tcW w:w="1680" w:type="dxa"/>
            <w:vAlign w:val="center"/>
          </w:tcPr>
          <w:p w14:paraId="088EF8DC" w14:textId="77777777" w:rsidR="00C113EF" w:rsidRDefault="00000000">
            <w:r>
              <w:t>40</w:t>
            </w:r>
          </w:p>
        </w:tc>
        <w:tc>
          <w:tcPr>
            <w:tcW w:w="1680" w:type="dxa"/>
            <w:vAlign w:val="center"/>
          </w:tcPr>
          <w:p w14:paraId="6FEDCCB0" w14:textId="77777777" w:rsidR="00C113EF" w:rsidRDefault="00000000">
            <w:r>
              <w:t>2</w:t>
            </w:r>
          </w:p>
        </w:tc>
        <w:tc>
          <w:tcPr>
            <w:tcW w:w="1680" w:type="dxa"/>
            <w:vAlign w:val="center"/>
          </w:tcPr>
          <w:p w14:paraId="10D261B1" w14:textId="77777777" w:rsidR="00C113EF" w:rsidRDefault="00000000">
            <w:r>
              <w:t>302</w:t>
            </w:r>
          </w:p>
        </w:tc>
      </w:tr>
      <w:tr w:rsidR="00C113EF" w14:paraId="3518D87F" w14:textId="77777777">
        <w:trPr>
          <w:jc w:val="center"/>
        </w:trPr>
        <w:tc>
          <w:tcPr>
            <w:tcW w:w="1680" w:type="dxa"/>
            <w:vAlign w:val="center"/>
          </w:tcPr>
          <w:p w14:paraId="3488557A" w14:textId="77777777" w:rsidR="00C113EF" w:rsidRDefault="00000000">
            <w:r>
              <w:t>503</w:t>
            </w:r>
          </w:p>
        </w:tc>
        <w:tc>
          <w:tcPr>
            <w:tcW w:w="1680" w:type="dxa"/>
            <w:vAlign w:val="center"/>
          </w:tcPr>
          <w:p w14:paraId="6D4404A8" w14:textId="77777777" w:rsidR="00C113EF" w:rsidRDefault="00000000">
            <w:r>
              <w:t>Python Programming Book</w:t>
            </w:r>
          </w:p>
        </w:tc>
        <w:tc>
          <w:tcPr>
            <w:tcW w:w="1680" w:type="dxa"/>
            <w:vAlign w:val="center"/>
          </w:tcPr>
          <w:p w14:paraId="65738AFA" w14:textId="77777777" w:rsidR="00C113EF" w:rsidRDefault="00000000">
            <w:r>
              <w:t>899.00</w:t>
            </w:r>
          </w:p>
        </w:tc>
        <w:tc>
          <w:tcPr>
            <w:tcW w:w="1680" w:type="dxa"/>
            <w:vAlign w:val="center"/>
          </w:tcPr>
          <w:p w14:paraId="1CA79308" w14:textId="77777777" w:rsidR="00C113EF" w:rsidRDefault="00000000">
            <w:r>
              <w:t>15</w:t>
            </w:r>
          </w:p>
        </w:tc>
        <w:tc>
          <w:tcPr>
            <w:tcW w:w="1680" w:type="dxa"/>
            <w:vAlign w:val="center"/>
          </w:tcPr>
          <w:p w14:paraId="63C05732" w14:textId="77777777" w:rsidR="00C113EF" w:rsidRDefault="00000000">
            <w:r>
              <w:t>3</w:t>
            </w:r>
          </w:p>
        </w:tc>
        <w:tc>
          <w:tcPr>
            <w:tcW w:w="1680" w:type="dxa"/>
            <w:vAlign w:val="center"/>
          </w:tcPr>
          <w:p w14:paraId="64DE0954" w14:textId="77777777" w:rsidR="00C113EF" w:rsidRDefault="00000000">
            <w:r>
              <w:t>303</w:t>
            </w:r>
          </w:p>
        </w:tc>
      </w:tr>
    </w:tbl>
    <w:p w14:paraId="15365914" w14:textId="77777777" w:rsidR="00C113EF" w:rsidRDefault="00000000">
      <w:pPr>
        <w:pStyle w:val="Heading2"/>
      </w:pPr>
      <w:r>
        <w:t>Orders</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C113EF" w14:paraId="1928CFAE" w14:textId="77777777">
        <w:trPr>
          <w:jc w:val="center"/>
        </w:trPr>
        <w:tc>
          <w:tcPr>
            <w:tcW w:w="2016" w:type="dxa"/>
          </w:tcPr>
          <w:p w14:paraId="61041F0B" w14:textId="77777777" w:rsidR="00C113EF" w:rsidRDefault="00000000">
            <w:r>
              <w:rPr>
                <w:b/>
              </w:rPr>
              <w:t>order_id</w:t>
            </w:r>
          </w:p>
        </w:tc>
        <w:tc>
          <w:tcPr>
            <w:tcW w:w="2016" w:type="dxa"/>
          </w:tcPr>
          <w:p w14:paraId="7627CD79" w14:textId="77777777" w:rsidR="00C113EF" w:rsidRDefault="00000000">
            <w:r>
              <w:rPr>
                <w:b/>
              </w:rPr>
              <w:t>customer_id</w:t>
            </w:r>
          </w:p>
        </w:tc>
        <w:tc>
          <w:tcPr>
            <w:tcW w:w="2016" w:type="dxa"/>
          </w:tcPr>
          <w:p w14:paraId="70028B0C" w14:textId="77777777" w:rsidR="00C113EF" w:rsidRDefault="00000000">
            <w:r>
              <w:rPr>
                <w:b/>
              </w:rPr>
              <w:t>order_date</w:t>
            </w:r>
          </w:p>
        </w:tc>
        <w:tc>
          <w:tcPr>
            <w:tcW w:w="2016" w:type="dxa"/>
          </w:tcPr>
          <w:p w14:paraId="2C9D415F" w14:textId="77777777" w:rsidR="00C113EF" w:rsidRDefault="00000000">
            <w:r>
              <w:rPr>
                <w:b/>
              </w:rPr>
              <w:t>total_amount</w:t>
            </w:r>
          </w:p>
        </w:tc>
        <w:tc>
          <w:tcPr>
            <w:tcW w:w="2016" w:type="dxa"/>
          </w:tcPr>
          <w:p w14:paraId="27E1B6A6" w14:textId="77777777" w:rsidR="00C113EF" w:rsidRDefault="00000000">
            <w:r>
              <w:rPr>
                <w:b/>
              </w:rPr>
              <w:t>order_status</w:t>
            </w:r>
          </w:p>
        </w:tc>
      </w:tr>
      <w:tr w:rsidR="00C113EF" w14:paraId="437E6268" w14:textId="77777777">
        <w:trPr>
          <w:jc w:val="center"/>
        </w:trPr>
        <w:tc>
          <w:tcPr>
            <w:tcW w:w="2016" w:type="dxa"/>
            <w:vAlign w:val="center"/>
          </w:tcPr>
          <w:p w14:paraId="4DB403BA" w14:textId="77777777" w:rsidR="00C113EF" w:rsidRDefault="00000000">
            <w:r>
              <w:t>1001</w:t>
            </w:r>
          </w:p>
        </w:tc>
        <w:tc>
          <w:tcPr>
            <w:tcW w:w="2016" w:type="dxa"/>
            <w:vAlign w:val="center"/>
          </w:tcPr>
          <w:p w14:paraId="0DFFD548" w14:textId="77777777" w:rsidR="00C113EF" w:rsidRDefault="00000000">
            <w:r>
              <w:t>101</w:t>
            </w:r>
          </w:p>
        </w:tc>
        <w:tc>
          <w:tcPr>
            <w:tcW w:w="2016" w:type="dxa"/>
            <w:vAlign w:val="center"/>
          </w:tcPr>
          <w:p w14:paraId="2AA5F569" w14:textId="77777777" w:rsidR="00C113EF" w:rsidRDefault="00000000">
            <w:r>
              <w:t>2026-08-25</w:t>
            </w:r>
          </w:p>
        </w:tc>
        <w:tc>
          <w:tcPr>
            <w:tcW w:w="2016" w:type="dxa"/>
            <w:vAlign w:val="center"/>
          </w:tcPr>
          <w:p w14:paraId="3BC49735" w14:textId="77777777" w:rsidR="00C113EF" w:rsidRDefault="00000000">
            <w:r>
              <w:t>1499.00</w:t>
            </w:r>
          </w:p>
        </w:tc>
        <w:tc>
          <w:tcPr>
            <w:tcW w:w="2016" w:type="dxa"/>
            <w:vAlign w:val="center"/>
          </w:tcPr>
          <w:p w14:paraId="7FE9B2D4" w14:textId="77777777" w:rsidR="00C113EF" w:rsidRDefault="00000000">
            <w:r>
              <w:t>Confirmed</w:t>
            </w:r>
          </w:p>
        </w:tc>
      </w:tr>
      <w:tr w:rsidR="00C113EF" w14:paraId="2EC50A61" w14:textId="77777777">
        <w:trPr>
          <w:jc w:val="center"/>
        </w:trPr>
        <w:tc>
          <w:tcPr>
            <w:tcW w:w="2016" w:type="dxa"/>
            <w:vAlign w:val="center"/>
          </w:tcPr>
          <w:p w14:paraId="6291FF21" w14:textId="77777777" w:rsidR="00C113EF" w:rsidRDefault="00000000">
            <w:r>
              <w:t>1002</w:t>
            </w:r>
          </w:p>
        </w:tc>
        <w:tc>
          <w:tcPr>
            <w:tcW w:w="2016" w:type="dxa"/>
            <w:vAlign w:val="center"/>
          </w:tcPr>
          <w:p w14:paraId="15F57C8B" w14:textId="77777777" w:rsidR="00C113EF" w:rsidRDefault="00000000">
            <w:r>
              <w:t>102</w:t>
            </w:r>
          </w:p>
        </w:tc>
        <w:tc>
          <w:tcPr>
            <w:tcW w:w="2016" w:type="dxa"/>
            <w:vAlign w:val="center"/>
          </w:tcPr>
          <w:p w14:paraId="05B79506" w14:textId="77777777" w:rsidR="00C113EF" w:rsidRDefault="00000000">
            <w:r>
              <w:t>2026-08-26</w:t>
            </w:r>
          </w:p>
        </w:tc>
        <w:tc>
          <w:tcPr>
            <w:tcW w:w="2016" w:type="dxa"/>
            <w:vAlign w:val="center"/>
          </w:tcPr>
          <w:p w14:paraId="6EDCC751" w14:textId="77777777" w:rsidR="00C113EF" w:rsidRDefault="00000000">
            <w:r>
              <w:t>1598.00</w:t>
            </w:r>
          </w:p>
        </w:tc>
        <w:tc>
          <w:tcPr>
            <w:tcW w:w="2016" w:type="dxa"/>
            <w:vAlign w:val="center"/>
          </w:tcPr>
          <w:p w14:paraId="26D75AD9" w14:textId="77777777" w:rsidR="00C113EF" w:rsidRDefault="00000000">
            <w:r>
              <w:t>Shipped</w:t>
            </w:r>
          </w:p>
        </w:tc>
      </w:tr>
      <w:tr w:rsidR="00C113EF" w14:paraId="312D3C04" w14:textId="77777777">
        <w:trPr>
          <w:jc w:val="center"/>
        </w:trPr>
        <w:tc>
          <w:tcPr>
            <w:tcW w:w="2016" w:type="dxa"/>
            <w:vAlign w:val="center"/>
          </w:tcPr>
          <w:p w14:paraId="582BF305" w14:textId="77777777" w:rsidR="00C113EF" w:rsidRDefault="00000000">
            <w:r>
              <w:t>1003</w:t>
            </w:r>
          </w:p>
        </w:tc>
        <w:tc>
          <w:tcPr>
            <w:tcW w:w="2016" w:type="dxa"/>
            <w:vAlign w:val="center"/>
          </w:tcPr>
          <w:p w14:paraId="2916E11B" w14:textId="77777777" w:rsidR="00C113EF" w:rsidRDefault="00000000">
            <w:r>
              <w:t>103</w:t>
            </w:r>
          </w:p>
        </w:tc>
        <w:tc>
          <w:tcPr>
            <w:tcW w:w="2016" w:type="dxa"/>
            <w:vAlign w:val="center"/>
          </w:tcPr>
          <w:p w14:paraId="6DC69DED" w14:textId="77777777" w:rsidR="00C113EF" w:rsidRDefault="00000000">
            <w:r>
              <w:t>2026-08-27</w:t>
            </w:r>
          </w:p>
        </w:tc>
        <w:tc>
          <w:tcPr>
            <w:tcW w:w="2016" w:type="dxa"/>
            <w:vAlign w:val="center"/>
          </w:tcPr>
          <w:p w14:paraId="77A5741F" w14:textId="77777777" w:rsidR="00C113EF" w:rsidRDefault="00000000">
            <w:r>
              <w:t>899.00</w:t>
            </w:r>
          </w:p>
        </w:tc>
        <w:tc>
          <w:tcPr>
            <w:tcW w:w="2016" w:type="dxa"/>
            <w:vAlign w:val="center"/>
          </w:tcPr>
          <w:p w14:paraId="2164C02D" w14:textId="77777777" w:rsidR="00C113EF" w:rsidRDefault="00000000">
            <w:r>
              <w:t>Delivered</w:t>
            </w:r>
          </w:p>
        </w:tc>
      </w:tr>
    </w:tbl>
    <w:p w14:paraId="2F642BBD" w14:textId="77777777" w:rsidR="00C113EF" w:rsidRDefault="00000000">
      <w:pPr>
        <w:pStyle w:val="Heading1"/>
      </w:pPr>
      <w:r>
        <w:t>10. Example Database Operations</w:t>
      </w:r>
    </w:p>
    <w:p w14:paraId="30EEB3AC" w14:textId="77777777" w:rsidR="00C113EF" w:rsidRDefault="00000000">
      <w:r>
        <w:t>The database can support common online shopping operations such as finding customer orders, checking products, and retrieving payment or delivery information.</w:t>
      </w:r>
    </w:p>
    <w:p w14:paraId="506FA84C" w14:textId="77777777" w:rsidR="00C113EF" w:rsidRDefault="00000000">
      <w:pPr>
        <w:pStyle w:val="Heading2"/>
      </w:pPr>
      <w:r>
        <w:t>Find all orders placed by a customer</w:t>
      </w:r>
    </w:p>
    <w:p w14:paraId="66984B24" w14:textId="77777777" w:rsidR="00C113EF" w:rsidRDefault="00000000">
      <w:r>
        <w:rPr>
          <w:rFonts w:ascii="Courier New" w:hAnsi="Courier New"/>
          <w:sz w:val="18"/>
        </w:rPr>
        <w:t>SELECT o.order_id, o.order_date, o.total_amount, o.order_status</w:t>
      </w:r>
      <w:r>
        <w:rPr>
          <w:rFonts w:ascii="Courier New" w:hAnsi="Courier New"/>
          <w:sz w:val="18"/>
        </w:rPr>
        <w:br/>
        <w:t>FROM Orders o</w:t>
      </w:r>
      <w:r>
        <w:rPr>
          <w:rFonts w:ascii="Courier New" w:hAnsi="Courier New"/>
          <w:sz w:val="18"/>
        </w:rPr>
        <w:br/>
        <w:t>JOIN Customer c ON o.customer_id = c.customer_id</w:t>
      </w:r>
      <w:r>
        <w:rPr>
          <w:rFonts w:ascii="Courier New" w:hAnsi="Courier New"/>
          <w:sz w:val="18"/>
        </w:rPr>
        <w:br/>
        <w:t>WHERE c.customer_id = 101;</w:t>
      </w:r>
    </w:p>
    <w:p w14:paraId="7B87949E" w14:textId="77777777" w:rsidR="00C113EF" w:rsidRDefault="00000000">
      <w:pPr>
        <w:pStyle w:val="Heading2"/>
      </w:pPr>
      <w:r>
        <w:t>Find products in a category</w:t>
      </w:r>
    </w:p>
    <w:p w14:paraId="1B5D6ADC" w14:textId="77777777" w:rsidR="00C113EF" w:rsidRDefault="00000000">
      <w:r>
        <w:rPr>
          <w:rFonts w:ascii="Courier New" w:hAnsi="Courier New"/>
          <w:sz w:val="18"/>
        </w:rPr>
        <w:t>SELECT p.product_id, p.product_name, p.price</w:t>
      </w:r>
      <w:r>
        <w:rPr>
          <w:rFonts w:ascii="Courier New" w:hAnsi="Courier New"/>
          <w:sz w:val="18"/>
        </w:rPr>
        <w:br/>
        <w:t>FROM Product p</w:t>
      </w:r>
      <w:r>
        <w:rPr>
          <w:rFonts w:ascii="Courier New" w:hAnsi="Courier New"/>
          <w:sz w:val="18"/>
        </w:rPr>
        <w:br/>
        <w:t>JOIN Category c ON p.category_id = c.category_id</w:t>
      </w:r>
      <w:r>
        <w:rPr>
          <w:rFonts w:ascii="Courier New" w:hAnsi="Courier New"/>
          <w:sz w:val="18"/>
        </w:rPr>
        <w:br/>
        <w:t>WHERE c.category_name = 'Electronics';</w:t>
      </w:r>
    </w:p>
    <w:p w14:paraId="69D93E54" w14:textId="77777777" w:rsidR="00C113EF" w:rsidRDefault="00000000">
      <w:pPr>
        <w:pStyle w:val="Heading2"/>
      </w:pPr>
      <w:r>
        <w:lastRenderedPageBreak/>
        <w:t>Find products included in an order</w:t>
      </w:r>
    </w:p>
    <w:p w14:paraId="4E391680" w14:textId="77777777" w:rsidR="00C113EF" w:rsidRDefault="00000000">
      <w:r>
        <w:rPr>
          <w:rFonts w:ascii="Courier New" w:hAnsi="Courier New"/>
          <w:sz w:val="18"/>
        </w:rPr>
        <w:t>SELECT o.order_id, p.product_name, oi.quantity, oi.unit_price</w:t>
      </w:r>
      <w:r>
        <w:rPr>
          <w:rFonts w:ascii="Courier New" w:hAnsi="Courier New"/>
          <w:sz w:val="18"/>
        </w:rPr>
        <w:br/>
        <w:t>FROM Order_Item oi</w:t>
      </w:r>
      <w:r>
        <w:rPr>
          <w:rFonts w:ascii="Courier New" w:hAnsi="Courier New"/>
          <w:sz w:val="18"/>
        </w:rPr>
        <w:br/>
        <w:t>JOIN Orders o ON oi.order_id = o.order_id</w:t>
      </w:r>
      <w:r>
        <w:rPr>
          <w:rFonts w:ascii="Courier New" w:hAnsi="Courier New"/>
          <w:sz w:val="18"/>
        </w:rPr>
        <w:br/>
        <w:t>JOIN Product p ON oi.product_id = p.product_id</w:t>
      </w:r>
      <w:r>
        <w:rPr>
          <w:rFonts w:ascii="Courier New" w:hAnsi="Courier New"/>
          <w:sz w:val="18"/>
        </w:rPr>
        <w:br/>
        <w:t>WHERE o.order_id = 1001;</w:t>
      </w:r>
    </w:p>
    <w:p w14:paraId="7F20FB3F" w14:textId="77777777" w:rsidR="00C113EF" w:rsidRDefault="00000000">
      <w:pPr>
        <w:pStyle w:val="Heading2"/>
      </w:pPr>
      <w:r>
        <w:t>Find delivered orders</w:t>
      </w:r>
    </w:p>
    <w:p w14:paraId="2F539C6B" w14:textId="77777777" w:rsidR="00C113EF" w:rsidRDefault="00000000">
      <w:r>
        <w:rPr>
          <w:rFonts w:ascii="Courier New" w:hAnsi="Courier New"/>
          <w:sz w:val="18"/>
        </w:rPr>
        <w:t>SELECT o.order_id, c.customer_name, d.delivery_status</w:t>
      </w:r>
      <w:r>
        <w:rPr>
          <w:rFonts w:ascii="Courier New" w:hAnsi="Courier New"/>
          <w:sz w:val="18"/>
        </w:rPr>
        <w:br/>
        <w:t>FROM Delivery d</w:t>
      </w:r>
      <w:r>
        <w:rPr>
          <w:rFonts w:ascii="Courier New" w:hAnsi="Courier New"/>
          <w:sz w:val="18"/>
        </w:rPr>
        <w:br/>
        <w:t>JOIN Orders o ON d.order_id = o.order_id</w:t>
      </w:r>
      <w:r>
        <w:rPr>
          <w:rFonts w:ascii="Courier New" w:hAnsi="Courier New"/>
          <w:sz w:val="18"/>
        </w:rPr>
        <w:br/>
        <w:t>JOIN Customer c ON o.customer_id = c.customer_id</w:t>
      </w:r>
      <w:r>
        <w:rPr>
          <w:rFonts w:ascii="Courier New" w:hAnsi="Courier New"/>
          <w:sz w:val="18"/>
        </w:rPr>
        <w:br/>
        <w:t>WHERE d.delivery_status = 'Delivered';</w:t>
      </w:r>
    </w:p>
    <w:p w14:paraId="35A48A84" w14:textId="77777777" w:rsidR="00C113EF" w:rsidRDefault="00000000">
      <w:pPr>
        <w:pStyle w:val="Heading1"/>
      </w:pPr>
      <w:r>
        <w:t>11. Advantages of the Proposed Database</w:t>
      </w:r>
    </w:p>
    <w:p w14:paraId="0462B509" w14:textId="77777777" w:rsidR="00C113EF" w:rsidRDefault="00000000">
      <w:pPr>
        <w:pStyle w:val="ListBullet"/>
      </w:pPr>
      <w:r>
        <w:t>Reduces unnecessary duplication of customer and product information.</w:t>
      </w:r>
    </w:p>
    <w:p w14:paraId="59C7CDE5" w14:textId="77777777" w:rsidR="00C113EF" w:rsidRDefault="00000000">
      <w:pPr>
        <w:pStyle w:val="ListBullet"/>
      </w:pPr>
      <w:r>
        <w:t>Provides organized storage for shopping records.</w:t>
      </w:r>
    </w:p>
    <w:p w14:paraId="6132A9CC" w14:textId="77777777" w:rsidR="00C113EF" w:rsidRDefault="00000000">
      <w:pPr>
        <w:pStyle w:val="ListBullet"/>
      </w:pPr>
      <w:r>
        <w:t>Primary and foreign keys maintain relationships between records.</w:t>
      </w:r>
    </w:p>
    <w:p w14:paraId="6FA8EE9E" w14:textId="77777777" w:rsidR="00C113EF" w:rsidRDefault="00000000">
      <w:pPr>
        <w:pStyle w:val="ListBullet"/>
      </w:pPr>
      <w:r>
        <w:t>Makes searching and retrieving information faster and easier.</w:t>
      </w:r>
    </w:p>
    <w:p w14:paraId="3ED718BD" w14:textId="77777777" w:rsidR="00C113EF" w:rsidRDefault="00000000">
      <w:pPr>
        <w:pStyle w:val="ListBullet"/>
      </w:pPr>
      <w:r>
        <w:t>Orders can be linked directly to customers and products.</w:t>
      </w:r>
    </w:p>
    <w:p w14:paraId="5CDCCF85" w14:textId="77777777" w:rsidR="00C113EF" w:rsidRDefault="00000000">
      <w:pPr>
        <w:pStyle w:val="ListBullet"/>
      </w:pPr>
      <w:r>
        <w:t>Payment and delivery information can be linked directly to orders.</w:t>
      </w:r>
    </w:p>
    <w:p w14:paraId="1E11F863" w14:textId="77777777" w:rsidR="00C113EF" w:rsidRDefault="00000000">
      <w:pPr>
        <w:pStyle w:val="ListBullet"/>
      </w:pPr>
      <w:r>
        <w:t>The structure can be expanded later to support reviews, discounts, carts, and returns.</w:t>
      </w:r>
    </w:p>
    <w:p w14:paraId="3272A3FD" w14:textId="77777777" w:rsidR="00C113EF" w:rsidRDefault="00000000">
      <w:pPr>
        <w:pStyle w:val="ListBullet"/>
      </w:pPr>
      <w:r>
        <w:t>Separating data into related tables supports better data consistency and maintenance.</w:t>
      </w:r>
    </w:p>
    <w:p w14:paraId="7309F953" w14:textId="77777777" w:rsidR="00C113EF" w:rsidRDefault="00000000">
      <w:pPr>
        <w:pStyle w:val="Heading1"/>
      </w:pPr>
      <w:r>
        <w:t>12. Conclusion</w:t>
      </w:r>
    </w:p>
    <w:p w14:paraId="60AECBE1" w14:textId="77777777" w:rsidR="00C113EF" w:rsidRDefault="00000000">
      <w:r>
        <w:t>The Online Shopping Management System is a practical example of how a real-world online shopping application can be represented using a relational database. The proposed design uses eight relevant tables—Customer, Category, Product, Supplier, Orders, Order_Item, Payment, and Delivery. Primary keys uniquely identify records, while foreign keys connect related information. The design provides a clear and structured way to manage essential shopping data while avoiding unnecessary tables. It can also serve as a foundation for a larger e-commerce information system.</w:t>
      </w:r>
    </w:p>
    <w:sectPr w:rsidR="00C113EF" w:rsidSect="00034616">
      <w:footerReference w:type="default" r:id="rId8"/>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0B3DD" w14:textId="77777777" w:rsidR="00CE4757" w:rsidRDefault="00CE4757">
      <w:pPr>
        <w:spacing w:after="0" w:line="240" w:lineRule="auto"/>
      </w:pPr>
      <w:r>
        <w:separator/>
      </w:r>
    </w:p>
  </w:endnote>
  <w:endnote w:type="continuationSeparator" w:id="0">
    <w:p w14:paraId="551D2CA3" w14:textId="77777777" w:rsidR="00CE4757" w:rsidRDefault="00CE47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6549F" w14:textId="77777777" w:rsidR="00C113EF" w:rsidRDefault="00000000">
    <w:pPr>
      <w:pStyle w:val="Footer"/>
      <w:jc w:val="center"/>
    </w:pPr>
    <w:r>
      <w:rPr>
        <w:sz w:val="16"/>
      </w:rPr>
      <w:t>Online Shopping Management System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A55FB" w14:textId="77777777" w:rsidR="00CE4757" w:rsidRDefault="00CE4757">
      <w:pPr>
        <w:spacing w:after="0" w:line="240" w:lineRule="auto"/>
      </w:pPr>
      <w:r>
        <w:separator/>
      </w:r>
    </w:p>
  </w:footnote>
  <w:footnote w:type="continuationSeparator" w:id="0">
    <w:p w14:paraId="5D044E5F" w14:textId="77777777" w:rsidR="00CE4757" w:rsidRDefault="00CE47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655492">
    <w:abstractNumId w:val="8"/>
  </w:num>
  <w:num w:numId="2" w16cid:durableId="1997414199">
    <w:abstractNumId w:val="6"/>
  </w:num>
  <w:num w:numId="3" w16cid:durableId="1766419233">
    <w:abstractNumId w:val="5"/>
  </w:num>
  <w:num w:numId="4" w16cid:durableId="1642343557">
    <w:abstractNumId w:val="4"/>
  </w:num>
  <w:num w:numId="5" w16cid:durableId="1968968420">
    <w:abstractNumId w:val="7"/>
  </w:num>
  <w:num w:numId="6" w16cid:durableId="1858427661">
    <w:abstractNumId w:val="3"/>
  </w:num>
  <w:num w:numId="7" w16cid:durableId="1579247309">
    <w:abstractNumId w:val="2"/>
  </w:num>
  <w:num w:numId="8" w16cid:durableId="2021272830">
    <w:abstractNumId w:val="1"/>
  </w:num>
  <w:num w:numId="9" w16cid:durableId="113528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113EF"/>
    <w:rsid w:val="00CB0664"/>
    <w:rsid w:val="00CE4757"/>
    <w:rsid w:val="00D90A8B"/>
    <w:rsid w:val="00DF7A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06F36"/>
  <w14:defaultImageDpi w14:val="300"/>
  <w15:docId w15:val="{166EC83E-EAC6-4FC7-8237-301B45E5E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1700</Words>
  <Characters>9692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Tina kar</cp:lastModifiedBy>
  <cp:revision>2</cp:revision>
  <dcterms:created xsi:type="dcterms:W3CDTF">2013-12-23T23:15:00Z</dcterms:created>
  <dcterms:modified xsi:type="dcterms:W3CDTF">2026-09-04T03:20:00Z</dcterms:modified>
  <cp:category/>
</cp:coreProperties>
</file>