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BB9C" w14:textId="77777777" w:rsidR="000F1B8F" w:rsidRPr="002819E3" w:rsidRDefault="000F1B8F" w:rsidP="000F1B8F">
      <w:pPr>
        <w:pStyle w:val="Heading1"/>
        <w:rPr>
          <w:sz w:val="36"/>
        </w:rPr>
      </w:pPr>
      <w:r>
        <w:rPr>
          <w:noProof/>
        </w:rPr>
        <w:drawing>
          <wp:inline distT="0" distB="0" distL="0" distR="0" wp14:anchorId="32E7B26C" wp14:editId="7DB49759">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2339495C" w14:textId="77777777" w:rsidR="000F1B8F" w:rsidRPr="002819E3" w:rsidRDefault="000F1B8F" w:rsidP="000F1B8F">
      <w:pPr>
        <w:pStyle w:val="Heading1"/>
        <w:rPr>
          <w:sz w:val="36"/>
        </w:rPr>
      </w:pPr>
      <w:r w:rsidRPr="002819E3">
        <w:rPr>
          <w:sz w:val="36"/>
        </w:rPr>
        <w:t>  </w:t>
      </w:r>
    </w:p>
    <w:p w14:paraId="67C0014C" w14:textId="77777777" w:rsidR="000F1B8F" w:rsidRDefault="000F1B8F" w:rsidP="000F1B8F">
      <w:pPr>
        <w:jc w:val="center"/>
        <w:rPr>
          <w:rFonts w:eastAsiaTheme="majorEastAsia"/>
          <w:sz w:val="36"/>
          <w:szCs w:val="36"/>
        </w:rPr>
      </w:pPr>
    </w:p>
    <w:p w14:paraId="526032DD" w14:textId="77777777" w:rsidR="00B83412" w:rsidRDefault="000F1B8F" w:rsidP="000F1B8F">
      <w:pPr>
        <w:jc w:val="center"/>
        <w:rPr>
          <w:rFonts w:eastAsiaTheme="majorEastAsia"/>
          <w:sz w:val="36"/>
          <w:szCs w:val="36"/>
        </w:rPr>
      </w:pPr>
      <w:r>
        <w:rPr>
          <w:rFonts w:eastAsiaTheme="majorEastAsia"/>
          <w:sz w:val="36"/>
          <w:szCs w:val="36"/>
        </w:rPr>
        <w:t xml:space="preserve">ADVANCED SQL QUERIES USING </w:t>
      </w:r>
    </w:p>
    <w:p w14:paraId="4BFEA743" w14:textId="3C959ACB" w:rsidR="000F1B8F" w:rsidRPr="00174759" w:rsidRDefault="000F1B8F" w:rsidP="000F1B8F">
      <w:pPr>
        <w:jc w:val="center"/>
        <w:rPr>
          <w:rFonts w:eastAsiaTheme="majorEastAsia"/>
          <w:sz w:val="36"/>
          <w:szCs w:val="36"/>
        </w:rPr>
      </w:pPr>
      <w:r>
        <w:rPr>
          <w:rFonts w:eastAsiaTheme="majorEastAsia"/>
          <w:sz w:val="36"/>
          <w:szCs w:val="36"/>
        </w:rPr>
        <w:t>JOINS AND SUB</w:t>
      </w:r>
      <w:r w:rsidR="00B83412">
        <w:rPr>
          <w:rFonts w:eastAsiaTheme="majorEastAsia"/>
          <w:sz w:val="36"/>
          <w:szCs w:val="36"/>
        </w:rPr>
        <w:t>QUERIES</w:t>
      </w:r>
    </w:p>
    <w:p w14:paraId="03638957" w14:textId="59602A75" w:rsidR="000F1B8F" w:rsidRDefault="000F1B8F" w:rsidP="000F1B8F">
      <w:pPr>
        <w:jc w:val="center"/>
        <w:rPr>
          <w:rFonts w:eastAsiaTheme="majorEastAsia"/>
          <w:sz w:val="36"/>
          <w:szCs w:val="36"/>
        </w:rPr>
      </w:pPr>
      <w:r w:rsidRPr="00174759">
        <w:rPr>
          <w:rFonts w:eastAsiaTheme="majorEastAsia"/>
          <w:sz w:val="36"/>
          <w:szCs w:val="36"/>
        </w:rPr>
        <w:t xml:space="preserve">ASSIGNMENT </w:t>
      </w:r>
      <w:r>
        <w:rPr>
          <w:rFonts w:eastAsiaTheme="majorEastAsia"/>
          <w:sz w:val="36"/>
          <w:szCs w:val="36"/>
        </w:rPr>
        <w:t>9</w:t>
      </w:r>
    </w:p>
    <w:p w14:paraId="1C987379" w14:textId="77777777" w:rsidR="000F1B8F" w:rsidRDefault="000F1B8F" w:rsidP="000F1B8F">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4FFFE089" w14:textId="77777777" w:rsidR="00B83412" w:rsidRPr="006B4C4D" w:rsidRDefault="00B83412" w:rsidP="000F1B8F">
      <w:pPr>
        <w:jc w:val="center"/>
        <w:rPr>
          <w:rFonts w:eastAsiaTheme="majorEastAsia"/>
          <w:sz w:val="36"/>
          <w:szCs w:val="36"/>
        </w:rPr>
      </w:pPr>
    </w:p>
    <w:p w14:paraId="1F92AA86" w14:textId="77777777" w:rsidR="000F1B8F" w:rsidRPr="006B4C4D" w:rsidRDefault="000F1B8F" w:rsidP="000F1B8F">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58A487AE" w14:textId="77777777" w:rsidR="000F1B8F" w:rsidRPr="006B4C4D" w:rsidRDefault="000F1B8F" w:rsidP="000F1B8F">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3AF61679" w14:textId="77777777" w:rsidR="000F1B8F" w:rsidRDefault="000F1B8F" w:rsidP="000F1B8F">
      <w:pPr>
        <w:rPr>
          <w:rFonts w:eastAsiaTheme="majorEastAsia"/>
          <w:sz w:val="36"/>
          <w:szCs w:val="36"/>
        </w:rPr>
      </w:pPr>
    </w:p>
    <w:p w14:paraId="0DC8E7E4" w14:textId="77777777" w:rsidR="000F1B8F" w:rsidRDefault="000F1B8F" w:rsidP="000F1B8F">
      <w:pPr>
        <w:rPr>
          <w:rFonts w:eastAsiaTheme="majorEastAsia"/>
          <w:sz w:val="36"/>
          <w:szCs w:val="36"/>
        </w:rPr>
      </w:pPr>
    </w:p>
    <w:p w14:paraId="6F74D7B0" w14:textId="77777777" w:rsidR="000F1B8F" w:rsidRDefault="000F1B8F" w:rsidP="000F1B8F">
      <w:pPr>
        <w:rPr>
          <w:rFonts w:eastAsiaTheme="majorEastAsia"/>
          <w:sz w:val="36"/>
          <w:szCs w:val="36"/>
        </w:rPr>
      </w:pPr>
    </w:p>
    <w:p w14:paraId="70836E2D" w14:textId="77777777" w:rsidR="000F1B8F" w:rsidRPr="006B4C4D" w:rsidRDefault="000F1B8F" w:rsidP="000F1B8F">
      <w:pPr>
        <w:rPr>
          <w:rFonts w:eastAsiaTheme="majorEastAsia"/>
          <w:sz w:val="36"/>
          <w:szCs w:val="36"/>
        </w:rPr>
      </w:pPr>
      <w:r w:rsidRPr="006B4C4D">
        <w:rPr>
          <w:rFonts w:eastAsiaTheme="majorEastAsia"/>
          <w:sz w:val="36"/>
          <w:szCs w:val="36"/>
        </w:rPr>
        <w:t>SUMMITED BY: TINAKAR C </w:t>
      </w:r>
    </w:p>
    <w:p w14:paraId="7D269C45" w14:textId="77777777" w:rsidR="000F1B8F" w:rsidRPr="006B4C4D" w:rsidRDefault="000F1B8F" w:rsidP="000F1B8F">
      <w:pPr>
        <w:rPr>
          <w:rFonts w:eastAsiaTheme="majorEastAsia"/>
          <w:sz w:val="36"/>
          <w:szCs w:val="36"/>
        </w:rPr>
      </w:pPr>
      <w:r w:rsidRPr="006B4C4D">
        <w:rPr>
          <w:rFonts w:eastAsiaTheme="majorEastAsia"/>
          <w:sz w:val="36"/>
          <w:szCs w:val="36"/>
        </w:rPr>
        <w:t>REGISTER NO: 2511021240003 </w:t>
      </w:r>
    </w:p>
    <w:p w14:paraId="4D4600DF" w14:textId="77777777" w:rsidR="000F1B8F" w:rsidRDefault="000F1B8F" w:rsidP="000F1B8F">
      <w:pPr>
        <w:rPr>
          <w:rFonts w:eastAsiaTheme="majorEastAsia"/>
          <w:sz w:val="36"/>
          <w:szCs w:val="36"/>
        </w:rPr>
      </w:pPr>
      <w:r w:rsidRPr="006B4C4D">
        <w:rPr>
          <w:rFonts w:eastAsiaTheme="majorEastAsia"/>
          <w:sz w:val="36"/>
          <w:szCs w:val="36"/>
        </w:rPr>
        <w:t xml:space="preserve">COURSE: BCA </w:t>
      </w:r>
    </w:p>
    <w:p w14:paraId="119C43F4" w14:textId="77777777" w:rsidR="000F1B8F" w:rsidRPr="006B4C4D" w:rsidRDefault="000F1B8F" w:rsidP="000F1B8F">
      <w:pPr>
        <w:rPr>
          <w:rFonts w:eastAsiaTheme="majorEastAsia"/>
          <w:sz w:val="36"/>
          <w:szCs w:val="36"/>
        </w:rPr>
      </w:pPr>
      <w:r w:rsidRPr="006B4C4D">
        <w:rPr>
          <w:rFonts w:eastAsiaTheme="majorEastAsia"/>
          <w:sz w:val="36"/>
          <w:szCs w:val="36"/>
        </w:rPr>
        <w:t>YEAR: 2ND YEAR</w:t>
      </w:r>
    </w:p>
    <w:p w14:paraId="69D2DD3E" w14:textId="3A448BB4" w:rsidR="006124EC" w:rsidRPr="00B83412" w:rsidRDefault="005D4AC5" w:rsidP="00B83412">
      <w:r>
        <w:br w:type="page"/>
      </w:r>
      <w:r w:rsidR="006813AF" w:rsidRPr="006813AF">
        <w:rPr>
          <w:color w:val="000000" w:themeColor="text1"/>
          <w:sz w:val="32"/>
          <w:szCs w:val="32"/>
        </w:rPr>
        <w:lastRenderedPageBreak/>
        <w:t>INTRODUCTION</w:t>
      </w:r>
    </w:p>
    <w:p w14:paraId="597E7813" w14:textId="77777777" w:rsidR="006124EC" w:rsidRPr="006813AF" w:rsidRDefault="005D4AC5">
      <w:pPr>
        <w:rPr>
          <w:sz w:val="24"/>
          <w:szCs w:val="24"/>
        </w:rPr>
      </w:pPr>
      <w:r w:rsidRPr="006813AF">
        <w:rPr>
          <w:sz w:val="24"/>
          <w:szCs w:val="24"/>
        </w:rPr>
        <w:t>Advanced SQL queries retrieve meaningful information from multiple related tables. Joins combine records through related columns, while subqueries use the result of one query within another. This assignment uses MySQL joins and subqueries to prepare reports about online shopping customers, products, orders, and payments.</w:t>
      </w:r>
    </w:p>
    <w:p w14:paraId="63D167F6" w14:textId="55F41820" w:rsidR="006124EC" w:rsidRPr="006813AF" w:rsidRDefault="006813AF">
      <w:pPr>
        <w:pStyle w:val="Heading1"/>
        <w:rPr>
          <w:color w:val="000000" w:themeColor="text1"/>
          <w:sz w:val="32"/>
          <w:szCs w:val="32"/>
        </w:rPr>
      </w:pPr>
      <w:r w:rsidRPr="006813AF">
        <w:rPr>
          <w:color w:val="000000" w:themeColor="text1"/>
          <w:sz w:val="32"/>
          <w:szCs w:val="32"/>
        </w:rPr>
        <w:t>1. REPORT ON CUSTOMER ORDERS USING INNER JOIN</w:t>
      </w:r>
    </w:p>
    <w:p w14:paraId="738E3A41" w14:textId="77777777" w:rsidR="006124EC" w:rsidRPr="006813AF" w:rsidRDefault="005D4AC5">
      <w:pPr>
        <w:rPr>
          <w:sz w:val="24"/>
          <w:szCs w:val="24"/>
        </w:rPr>
      </w:pPr>
      <w:r w:rsidRPr="006813AF">
        <w:rPr>
          <w:sz w:val="24"/>
          <w:szCs w:val="24"/>
        </w:rPr>
        <w:t>INNER JOIN combines rows when the related column values match.</w:t>
      </w:r>
    </w:p>
    <w:p w14:paraId="325DD36A" w14:textId="77777777" w:rsidR="006124EC" w:rsidRPr="006813AF" w:rsidRDefault="005D4AC5">
      <w:pPr>
        <w:spacing w:before="40" w:after="120"/>
        <w:ind w:left="288"/>
        <w:rPr>
          <w:sz w:val="20"/>
          <w:szCs w:val="20"/>
        </w:rPr>
      </w:pPr>
      <w:r w:rsidRPr="006813AF">
        <w:rPr>
          <w:rFonts w:ascii="Courier New" w:hAnsi="Courier New"/>
          <w:sz w:val="20"/>
          <w:szCs w:val="20"/>
        </w:rPr>
        <w:t>SELECT O.order_id, C.customer_name, O.order_date,</w:t>
      </w:r>
      <w:r w:rsidRPr="006813AF">
        <w:rPr>
          <w:sz w:val="20"/>
          <w:szCs w:val="20"/>
        </w:rPr>
        <w:br/>
      </w:r>
      <w:r w:rsidRPr="006813AF">
        <w:rPr>
          <w:rFonts w:ascii="Courier New" w:hAnsi="Courier New"/>
          <w:sz w:val="20"/>
          <w:szCs w:val="20"/>
        </w:rPr>
        <w:t xml:space="preserve">       O.total_amount, O.order_status</w:t>
      </w:r>
      <w:r w:rsidRPr="006813AF">
        <w:rPr>
          <w:sz w:val="20"/>
          <w:szCs w:val="20"/>
        </w:rPr>
        <w:br/>
      </w:r>
      <w:r w:rsidRPr="006813AF">
        <w:rPr>
          <w:rFonts w:ascii="Courier New" w:hAnsi="Courier New"/>
          <w:sz w:val="20"/>
          <w:szCs w:val="20"/>
        </w:rPr>
        <w:t>FROM ORDERS O</w:t>
      </w:r>
      <w:r w:rsidRPr="006813AF">
        <w:rPr>
          <w:sz w:val="20"/>
          <w:szCs w:val="20"/>
        </w:rPr>
        <w:br/>
      </w:r>
      <w:r w:rsidRPr="006813AF">
        <w:rPr>
          <w:rFonts w:ascii="Courier New" w:hAnsi="Courier New"/>
          <w:sz w:val="20"/>
          <w:szCs w:val="20"/>
        </w:rPr>
        <w:t>INNER JOIN CUSTOMER C ON O.customer_id = C.customer_id</w:t>
      </w:r>
      <w:r w:rsidRPr="006813AF">
        <w:rPr>
          <w:sz w:val="20"/>
          <w:szCs w:val="20"/>
        </w:rPr>
        <w:br/>
      </w:r>
      <w:r w:rsidRPr="006813AF">
        <w:rPr>
          <w:rFonts w:ascii="Courier New" w:hAnsi="Courier New"/>
          <w:sz w:val="20"/>
          <w:szCs w:val="20"/>
        </w:rPr>
        <w:t>ORDER BY O.order_id;</w:t>
      </w:r>
    </w:p>
    <w:p w14:paraId="54845077" w14:textId="77777777" w:rsidR="006124EC" w:rsidRPr="006813AF" w:rsidRDefault="005D4AC5">
      <w:pPr>
        <w:rPr>
          <w:sz w:val="24"/>
          <w:szCs w:val="24"/>
        </w:rPr>
      </w:pPr>
      <w:r w:rsidRPr="006813AF">
        <w:rPr>
          <w:sz w:val="24"/>
          <w:szCs w:val="24"/>
        </w:rPr>
        <w:t>Output:</w:t>
      </w:r>
    </w:p>
    <w:tbl>
      <w:tblPr>
        <w:tblStyle w:val="TableGrid"/>
        <w:tblW w:w="10525" w:type="dxa"/>
        <w:jc w:val="center"/>
        <w:tblLook w:val="04A0" w:firstRow="1" w:lastRow="0" w:firstColumn="1" w:lastColumn="0" w:noHBand="0" w:noVBand="1"/>
      </w:tblPr>
      <w:tblGrid>
        <w:gridCol w:w="2105"/>
        <w:gridCol w:w="2105"/>
        <w:gridCol w:w="2105"/>
        <w:gridCol w:w="2105"/>
        <w:gridCol w:w="2105"/>
      </w:tblGrid>
      <w:tr w:rsidR="006124EC" w14:paraId="61953537" w14:textId="77777777" w:rsidTr="006813AF">
        <w:trPr>
          <w:trHeight w:val="504"/>
          <w:jc w:val="center"/>
        </w:trPr>
        <w:tc>
          <w:tcPr>
            <w:tcW w:w="2105" w:type="dxa"/>
          </w:tcPr>
          <w:p w14:paraId="730FBF97" w14:textId="77777777" w:rsidR="006124EC" w:rsidRDefault="005D4AC5">
            <w:r>
              <w:rPr>
                <w:b/>
              </w:rPr>
              <w:t>order_id</w:t>
            </w:r>
          </w:p>
        </w:tc>
        <w:tc>
          <w:tcPr>
            <w:tcW w:w="2105" w:type="dxa"/>
          </w:tcPr>
          <w:p w14:paraId="3E36064E" w14:textId="77777777" w:rsidR="006124EC" w:rsidRDefault="005D4AC5">
            <w:r>
              <w:rPr>
                <w:b/>
              </w:rPr>
              <w:t>customer_name</w:t>
            </w:r>
          </w:p>
        </w:tc>
        <w:tc>
          <w:tcPr>
            <w:tcW w:w="2105" w:type="dxa"/>
          </w:tcPr>
          <w:p w14:paraId="399CC151" w14:textId="77777777" w:rsidR="006124EC" w:rsidRDefault="005D4AC5">
            <w:r>
              <w:rPr>
                <w:b/>
              </w:rPr>
              <w:t>order_date</w:t>
            </w:r>
          </w:p>
        </w:tc>
        <w:tc>
          <w:tcPr>
            <w:tcW w:w="2105" w:type="dxa"/>
          </w:tcPr>
          <w:p w14:paraId="4DB1183E" w14:textId="77777777" w:rsidR="006124EC" w:rsidRDefault="005D4AC5">
            <w:r>
              <w:rPr>
                <w:b/>
              </w:rPr>
              <w:t>total_amount</w:t>
            </w:r>
          </w:p>
        </w:tc>
        <w:tc>
          <w:tcPr>
            <w:tcW w:w="2105" w:type="dxa"/>
          </w:tcPr>
          <w:p w14:paraId="1DFBD7DF" w14:textId="77777777" w:rsidR="006124EC" w:rsidRDefault="005D4AC5">
            <w:r>
              <w:rPr>
                <w:b/>
              </w:rPr>
              <w:t>order_status</w:t>
            </w:r>
          </w:p>
        </w:tc>
      </w:tr>
      <w:tr w:rsidR="006124EC" w14:paraId="046D6CA7" w14:textId="77777777" w:rsidTr="006813AF">
        <w:trPr>
          <w:trHeight w:val="504"/>
          <w:jc w:val="center"/>
        </w:trPr>
        <w:tc>
          <w:tcPr>
            <w:tcW w:w="2105" w:type="dxa"/>
            <w:vAlign w:val="center"/>
          </w:tcPr>
          <w:p w14:paraId="34276974" w14:textId="77777777" w:rsidR="006124EC" w:rsidRDefault="005D4AC5">
            <w:r>
              <w:t>401</w:t>
            </w:r>
          </w:p>
        </w:tc>
        <w:tc>
          <w:tcPr>
            <w:tcW w:w="2105" w:type="dxa"/>
            <w:vAlign w:val="center"/>
          </w:tcPr>
          <w:p w14:paraId="67056540" w14:textId="77777777" w:rsidR="006124EC" w:rsidRDefault="005D4AC5">
            <w:r>
              <w:t>Aarav Kumar</w:t>
            </w:r>
          </w:p>
        </w:tc>
        <w:tc>
          <w:tcPr>
            <w:tcW w:w="2105" w:type="dxa"/>
            <w:vAlign w:val="center"/>
          </w:tcPr>
          <w:p w14:paraId="550A277C" w14:textId="77777777" w:rsidR="006124EC" w:rsidRDefault="005D4AC5">
            <w:r>
              <w:t>2026-10-15</w:t>
            </w:r>
          </w:p>
        </w:tc>
        <w:tc>
          <w:tcPr>
            <w:tcW w:w="2105" w:type="dxa"/>
            <w:vAlign w:val="center"/>
          </w:tcPr>
          <w:p w14:paraId="019994B8" w14:textId="77777777" w:rsidR="006124EC" w:rsidRDefault="005D4AC5">
            <w:r>
              <w:t>2298.00</w:t>
            </w:r>
          </w:p>
        </w:tc>
        <w:tc>
          <w:tcPr>
            <w:tcW w:w="2105" w:type="dxa"/>
            <w:vAlign w:val="center"/>
          </w:tcPr>
          <w:p w14:paraId="7BEB140F" w14:textId="77777777" w:rsidR="006124EC" w:rsidRDefault="005D4AC5">
            <w:r>
              <w:t>Delivered</w:t>
            </w:r>
          </w:p>
        </w:tc>
      </w:tr>
      <w:tr w:rsidR="006124EC" w14:paraId="02E163BB" w14:textId="77777777" w:rsidTr="006813AF">
        <w:trPr>
          <w:trHeight w:val="504"/>
          <w:jc w:val="center"/>
        </w:trPr>
        <w:tc>
          <w:tcPr>
            <w:tcW w:w="2105" w:type="dxa"/>
            <w:vAlign w:val="center"/>
          </w:tcPr>
          <w:p w14:paraId="74EE0294" w14:textId="77777777" w:rsidR="006124EC" w:rsidRDefault="005D4AC5">
            <w:r>
              <w:t>402</w:t>
            </w:r>
          </w:p>
        </w:tc>
        <w:tc>
          <w:tcPr>
            <w:tcW w:w="2105" w:type="dxa"/>
            <w:vAlign w:val="center"/>
          </w:tcPr>
          <w:p w14:paraId="69E5E5A5" w14:textId="77777777" w:rsidR="006124EC" w:rsidRDefault="005D4AC5">
            <w:r>
              <w:t>Diya Sharma</w:t>
            </w:r>
          </w:p>
        </w:tc>
        <w:tc>
          <w:tcPr>
            <w:tcW w:w="2105" w:type="dxa"/>
            <w:vAlign w:val="center"/>
          </w:tcPr>
          <w:p w14:paraId="33A7CAC7" w14:textId="77777777" w:rsidR="006124EC" w:rsidRDefault="005D4AC5">
            <w:r>
              <w:t>2026-10-16</w:t>
            </w:r>
          </w:p>
        </w:tc>
        <w:tc>
          <w:tcPr>
            <w:tcW w:w="2105" w:type="dxa"/>
            <w:vAlign w:val="center"/>
          </w:tcPr>
          <w:p w14:paraId="471AF3FB" w14:textId="77777777" w:rsidR="006124EC" w:rsidRDefault="005D4AC5">
            <w:r>
              <w:t>1497.00</w:t>
            </w:r>
          </w:p>
        </w:tc>
        <w:tc>
          <w:tcPr>
            <w:tcW w:w="2105" w:type="dxa"/>
            <w:vAlign w:val="center"/>
          </w:tcPr>
          <w:p w14:paraId="700ECD28" w14:textId="77777777" w:rsidR="006124EC" w:rsidRDefault="005D4AC5">
            <w:r>
              <w:t>Delivered</w:t>
            </w:r>
          </w:p>
        </w:tc>
      </w:tr>
      <w:tr w:rsidR="006124EC" w14:paraId="3FAC3E9D" w14:textId="77777777" w:rsidTr="006813AF">
        <w:trPr>
          <w:trHeight w:val="504"/>
          <w:jc w:val="center"/>
        </w:trPr>
        <w:tc>
          <w:tcPr>
            <w:tcW w:w="2105" w:type="dxa"/>
            <w:vAlign w:val="center"/>
          </w:tcPr>
          <w:p w14:paraId="1BBBBB80" w14:textId="77777777" w:rsidR="006124EC" w:rsidRDefault="005D4AC5">
            <w:r>
              <w:t>403</w:t>
            </w:r>
          </w:p>
        </w:tc>
        <w:tc>
          <w:tcPr>
            <w:tcW w:w="2105" w:type="dxa"/>
            <w:vAlign w:val="center"/>
          </w:tcPr>
          <w:p w14:paraId="0C14EAAF" w14:textId="77777777" w:rsidR="006124EC" w:rsidRDefault="005D4AC5">
            <w:r>
              <w:t>Rohan Verma</w:t>
            </w:r>
          </w:p>
        </w:tc>
        <w:tc>
          <w:tcPr>
            <w:tcW w:w="2105" w:type="dxa"/>
            <w:vAlign w:val="center"/>
          </w:tcPr>
          <w:p w14:paraId="197BE324" w14:textId="77777777" w:rsidR="006124EC" w:rsidRDefault="005D4AC5">
            <w:r>
              <w:t>2026-10-17</w:t>
            </w:r>
          </w:p>
        </w:tc>
        <w:tc>
          <w:tcPr>
            <w:tcW w:w="2105" w:type="dxa"/>
            <w:vAlign w:val="center"/>
          </w:tcPr>
          <w:p w14:paraId="40C58BF5" w14:textId="77777777" w:rsidR="006124EC" w:rsidRDefault="005D4AC5">
            <w:r>
              <w:t>1300.00</w:t>
            </w:r>
          </w:p>
        </w:tc>
        <w:tc>
          <w:tcPr>
            <w:tcW w:w="2105" w:type="dxa"/>
            <w:vAlign w:val="center"/>
          </w:tcPr>
          <w:p w14:paraId="75971276" w14:textId="77777777" w:rsidR="006124EC" w:rsidRDefault="005D4AC5">
            <w:r>
              <w:t>Delivered</w:t>
            </w:r>
          </w:p>
        </w:tc>
      </w:tr>
      <w:tr w:rsidR="006124EC" w14:paraId="2CC30957" w14:textId="77777777" w:rsidTr="006813AF">
        <w:trPr>
          <w:trHeight w:val="504"/>
          <w:jc w:val="center"/>
        </w:trPr>
        <w:tc>
          <w:tcPr>
            <w:tcW w:w="2105" w:type="dxa"/>
            <w:vAlign w:val="center"/>
          </w:tcPr>
          <w:p w14:paraId="4DEAEFB7" w14:textId="77777777" w:rsidR="006124EC" w:rsidRDefault="005D4AC5">
            <w:r>
              <w:t>404</w:t>
            </w:r>
          </w:p>
        </w:tc>
        <w:tc>
          <w:tcPr>
            <w:tcW w:w="2105" w:type="dxa"/>
            <w:vAlign w:val="center"/>
          </w:tcPr>
          <w:p w14:paraId="48FB21C9" w14:textId="77777777" w:rsidR="006124EC" w:rsidRDefault="005D4AC5">
            <w:r>
              <w:t>Meera Reddy</w:t>
            </w:r>
          </w:p>
        </w:tc>
        <w:tc>
          <w:tcPr>
            <w:tcW w:w="2105" w:type="dxa"/>
            <w:vAlign w:val="center"/>
          </w:tcPr>
          <w:p w14:paraId="654C01D8" w14:textId="77777777" w:rsidR="006124EC" w:rsidRDefault="005D4AC5">
            <w:r>
              <w:t>2026-10-18</w:t>
            </w:r>
          </w:p>
        </w:tc>
        <w:tc>
          <w:tcPr>
            <w:tcW w:w="2105" w:type="dxa"/>
            <w:vAlign w:val="center"/>
          </w:tcPr>
          <w:p w14:paraId="2FEFB5E7" w14:textId="77777777" w:rsidR="006124EC" w:rsidRDefault="005D4AC5">
            <w:r>
              <w:t>2499.00</w:t>
            </w:r>
          </w:p>
        </w:tc>
        <w:tc>
          <w:tcPr>
            <w:tcW w:w="2105" w:type="dxa"/>
            <w:vAlign w:val="center"/>
          </w:tcPr>
          <w:p w14:paraId="1A22311E" w14:textId="77777777" w:rsidR="006124EC" w:rsidRDefault="005D4AC5">
            <w:r>
              <w:t>Processing</w:t>
            </w:r>
          </w:p>
        </w:tc>
      </w:tr>
      <w:tr w:rsidR="006124EC" w14:paraId="1903CD2B" w14:textId="77777777" w:rsidTr="006813AF">
        <w:trPr>
          <w:trHeight w:val="480"/>
          <w:jc w:val="center"/>
        </w:trPr>
        <w:tc>
          <w:tcPr>
            <w:tcW w:w="2105" w:type="dxa"/>
            <w:vAlign w:val="center"/>
          </w:tcPr>
          <w:p w14:paraId="514A2659" w14:textId="77777777" w:rsidR="006124EC" w:rsidRDefault="005D4AC5">
            <w:r>
              <w:t>405</w:t>
            </w:r>
          </w:p>
        </w:tc>
        <w:tc>
          <w:tcPr>
            <w:tcW w:w="2105" w:type="dxa"/>
            <w:vAlign w:val="center"/>
          </w:tcPr>
          <w:p w14:paraId="24ADF2B6" w14:textId="77777777" w:rsidR="006124EC" w:rsidRDefault="005D4AC5">
            <w:r>
              <w:t>Kiran Raj</w:t>
            </w:r>
          </w:p>
        </w:tc>
        <w:tc>
          <w:tcPr>
            <w:tcW w:w="2105" w:type="dxa"/>
            <w:vAlign w:val="center"/>
          </w:tcPr>
          <w:p w14:paraId="4044E372" w14:textId="77777777" w:rsidR="006124EC" w:rsidRDefault="005D4AC5">
            <w:r>
              <w:t>2026-10-19</w:t>
            </w:r>
          </w:p>
        </w:tc>
        <w:tc>
          <w:tcPr>
            <w:tcW w:w="2105" w:type="dxa"/>
            <w:vAlign w:val="center"/>
          </w:tcPr>
          <w:p w14:paraId="2DD65027" w14:textId="77777777" w:rsidR="006124EC" w:rsidRDefault="005D4AC5">
            <w:r>
              <w:t>1199.00</w:t>
            </w:r>
          </w:p>
        </w:tc>
        <w:tc>
          <w:tcPr>
            <w:tcW w:w="2105" w:type="dxa"/>
            <w:vAlign w:val="center"/>
          </w:tcPr>
          <w:p w14:paraId="11CDA370" w14:textId="77777777" w:rsidR="006124EC" w:rsidRDefault="005D4AC5">
            <w:r>
              <w:t>Confirmed</w:t>
            </w:r>
          </w:p>
        </w:tc>
      </w:tr>
    </w:tbl>
    <w:p w14:paraId="41E2970E" w14:textId="77777777" w:rsidR="006124EC" w:rsidRDefault="006124EC"/>
    <w:p w14:paraId="2CC9C2E9" w14:textId="77777777" w:rsidR="006124EC" w:rsidRPr="006813AF" w:rsidRDefault="005D4AC5">
      <w:pPr>
        <w:rPr>
          <w:sz w:val="24"/>
          <w:szCs w:val="24"/>
        </w:rPr>
      </w:pPr>
      <w:r w:rsidRPr="006813AF">
        <w:rPr>
          <w:sz w:val="24"/>
          <w:szCs w:val="24"/>
        </w:rPr>
        <w:t>This query joins ORDERS and CUSTOMER to display each order with the customer's name and order details.</w:t>
      </w:r>
    </w:p>
    <w:p w14:paraId="534741C8" w14:textId="592A916A" w:rsidR="006124EC" w:rsidRPr="006813AF" w:rsidRDefault="006813AF">
      <w:pPr>
        <w:pStyle w:val="Heading1"/>
        <w:rPr>
          <w:color w:val="000000" w:themeColor="text1"/>
          <w:sz w:val="32"/>
          <w:szCs w:val="32"/>
        </w:rPr>
      </w:pPr>
      <w:r w:rsidRPr="006813AF">
        <w:rPr>
          <w:color w:val="000000" w:themeColor="text1"/>
          <w:sz w:val="32"/>
          <w:szCs w:val="32"/>
        </w:rPr>
        <w:t>2. REPORT ON ORDERED PRODUCTS USING MULTIPLE JOINS</w:t>
      </w:r>
    </w:p>
    <w:p w14:paraId="6FB36707" w14:textId="77777777" w:rsidR="006124EC" w:rsidRPr="006813AF" w:rsidRDefault="005D4AC5">
      <w:pPr>
        <w:rPr>
          <w:sz w:val="24"/>
          <w:szCs w:val="24"/>
        </w:rPr>
      </w:pPr>
      <w:r w:rsidRPr="006813AF">
        <w:rPr>
          <w:sz w:val="24"/>
          <w:szCs w:val="24"/>
        </w:rPr>
        <w:t>This report displays the products included in each order, along with customer name, quantity, and unit price.</w:t>
      </w:r>
    </w:p>
    <w:p w14:paraId="50845B6C" w14:textId="77777777" w:rsidR="006124EC" w:rsidRPr="006813AF" w:rsidRDefault="005D4AC5">
      <w:pPr>
        <w:spacing w:before="40" w:after="120"/>
        <w:ind w:left="288"/>
        <w:rPr>
          <w:sz w:val="20"/>
          <w:szCs w:val="20"/>
        </w:rPr>
      </w:pPr>
      <w:r w:rsidRPr="006813AF">
        <w:rPr>
          <w:rFonts w:ascii="Courier New" w:hAnsi="Courier New"/>
          <w:sz w:val="20"/>
          <w:szCs w:val="20"/>
        </w:rPr>
        <w:t>SELECT O.order_id, C.customer_name, P.product_name,</w:t>
      </w:r>
      <w:r w:rsidRPr="006813AF">
        <w:rPr>
          <w:sz w:val="20"/>
          <w:szCs w:val="20"/>
        </w:rPr>
        <w:br/>
      </w:r>
      <w:r w:rsidRPr="006813AF">
        <w:rPr>
          <w:rFonts w:ascii="Courier New" w:hAnsi="Courier New"/>
          <w:sz w:val="20"/>
          <w:szCs w:val="20"/>
        </w:rPr>
        <w:t xml:space="preserve">       OI.quantity, OI.unit_price,</w:t>
      </w:r>
      <w:r w:rsidRPr="006813AF">
        <w:rPr>
          <w:sz w:val="20"/>
          <w:szCs w:val="20"/>
        </w:rPr>
        <w:br/>
      </w:r>
      <w:r w:rsidRPr="006813AF">
        <w:rPr>
          <w:rFonts w:ascii="Courier New" w:hAnsi="Courier New"/>
          <w:sz w:val="20"/>
          <w:szCs w:val="20"/>
        </w:rPr>
        <w:t xml:space="preserve">       OI.quantity * OI.unit_price AS line_total</w:t>
      </w:r>
      <w:r w:rsidRPr="006813AF">
        <w:rPr>
          <w:sz w:val="20"/>
          <w:szCs w:val="20"/>
        </w:rPr>
        <w:br/>
      </w:r>
      <w:r w:rsidRPr="006813AF">
        <w:rPr>
          <w:rFonts w:ascii="Courier New" w:hAnsi="Courier New"/>
          <w:sz w:val="20"/>
          <w:szCs w:val="20"/>
        </w:rPr>
        <w:t>FROM ORDERS O</w:t>
      </w:r>
      <w:r w:rsidRPr="006813AF">
        <w:rPr>
          <w:sz w:val="20"/>
          <w:szCs w:val="20"/>
        </w:rPr>
        <w:br/>
      </w:r>
      <w:r w:rsidRPr="006813AF">
        <w:rPr>
          <w:rFonts w:ascii="Courier New" w:hAnsi="Courier New"/>
          <w:sz w:val="20"/>
          <w:szCs w:val="20"/>
        </w:rPr>
        <w:t>INNER JOIN CUSTOMER C ON O.customer_id = C.customer_id</w:t>
      </w:r>
      <w:r w:rsidRPr="006813AF">
        <w:rPr>
          <w:sz w:val="20"/>
          <w:szCs w:val="20"/>
        </w:rPr>
        <w:br/>
      </w:r>
      <w:r w:rsidRPr="006813AF">
        <w:rPr>
          <w:rFonts w:ascii="Courier New" w:hAnsi="Courier New"/>
          <w:sz w:val="20"/>
          <w:szCs w:val="20"/>
        </w:rPr>
        <w:t>INNER JOIN ORDER_ITEM OI ON O.order_id = OI.order_id</w:t>
      </w:r>
      <w:r w:rsidRPr="006813AF">
        <w:rPr>
          <w:sz w:val="20"/>
          <w:szCs w:val="20"/>
        </w:rPr>
        <w:br/>
      </w:r>
      <w:r w:rsidRPr="006813AF">
        <w:rPr>
          <w:rFonts w:ascii="Courier New" w:hAnsi="Courier New"/>
          <w:sz w:val="20"/>
          <w:szCs w:val="20"/>
        </w:rPr>
        <w:t>INNER JOIN PRODUCT P ON OI.product_id = P.product_id</w:t>
      </w:r>
      <w:r w:rsidRPr="006813AF">
        <w:rPr>
          <w:sz w:val="20"/>
          <w:szCs w:val="20"/>
        </w:rPr>
        <w:br/>
      </w:r>
      <w:r w:rsidRPr="006813AF">
        <w:rPr>
          <w:rFonts w:ascii="Courier New" w:hAnsi="Courier New"/>
          <w:sz w:val="20"/>
          <w:szCs w:val="20"/>
        </w:rPr>
        <w:t>ORDER BY O.order_id, OI.order_item_id;</w:t>
      </w:r>
    </w:p>
    <w:p w14:paraId="41FEBC63" w14:textId="77777777" w:rsidR="006813AF" w:rsidRDefault="006813AF">
      <w:pPr>
        <w:rPr>
          <w:sz w:val="24"/>
          <w:szCs w:val="24"/>
        </w:rPr>
      </w:pPr>
    </w:p>
    <w:p w14:paraId="00B41D06" w14:textId="62DC8C49" w:rsidR="006124EC" w:rsidRPr="006813AF" w:rsidRDefault="005D4AC5">
      <w:pPr>
        <w:rPr>
          <w:sz w:val="24"/>
          <w:szCs w:val="24"/>
        </w:rPr>
      </w:pPr>
      <w:r w:rsidRPr="006813AF">
        <w:rPr>
          <w:sz w:val="24"/>
          <w:szCs w:val="24"/>
        </w:rPr>
        <w:lastRenderedPageBreak/>
        <w:t>Output:</w:t>
      </w:r>
    </w:p>
    <w:tbl>
      <w:tblPr>
        <w:tblStyle w:val="TableGrid"/>
        <w:tblW w:w="10361" w:type="dxa"/>
        <w:jc w:val="center"/>
        <w:tblLook w:val="04A0" w:firstRow="1" w:lastRow="0" w:firstColumn="1" w:lastColumn="0" w:noHBand="0" w:noVBand="1"/>
      </w:tblPr>
      <w:tblGrid>
        <w:gridCol w:w="1718"/>
        <w:gridCol w:w="1771"/>
        <w:gridCol w:w="1718"/>
        <w:gridCol w:w="1718"/>
        <w:gridCol w:w="1718"/>
        <w:gridCol w:w="1718"/>
      </w:tblGrid>
      <w:tr w:rsidR="006124EC" w14:paraId="641FBC11" w14:textId="77777777" w:rsidTr="006813AF">
        <w:trPr>
          <w:trHeight w:val="376"/>
          <w:jc w:val="center"/>
        </w:trPr>
        <w:tc>
          <w:tcPr>
            <w:tcW w:w="1718" w:type="dxa"/>
          </w:tcPr>
          <w:p w14:paraId="18CA1A0B" w14:textId="77777777" w:rsidR="006124EC" w:rsidRDefault="005D4AC5">
            <w:r>
              <w:rPr>
                <w:b/>
              </w:rPr>
              <w:t>order_id</w:t>
            </w:r>
          </w:p>
        </w:tc>
        <w:tc>
          <w:tcPr>
            <w:tcW w:w="1771" w:type="dxa"/>
          </w:tcPr>
          <w:p w14:paraId="1C55C794" w14:textId="77777777" w:rsidR="006124EC" w:rsidRDefault="005D4AC5">
            <w:r>
              <w:rPr>
                <w:b/>
              </w:rPr>
              <w:t>customer_name</w:t>
            </w:r>
          </w:p>
        </w:tc>
        <w:tc>
          <w:tcPr>
            <w:tcW w:w="1718" w:type="dxa"/>
          </w:tcPr>
          <w:p w14:paraId="21D644DC" w14:textId="77777777" w:rsidR="006124EC" w:rsidRDefault="005D4AC5">
            <w:r>
              <w:rPr>
                <w:b/>
              </w:rPr>
              <w:t>product_name</w:t>
            </w:r>
          </w:p>
        </w:tc>
        <w:tc>
          <w:tcPr>
            <w:tcW w:w="1718" w:type="dxa"/>
          </w:tcPr>
          <w:p w14:paraId="341C5DB6" w14:textId="77777777" w:rsidR="006124EC" w:rsidRDefault="005D4AC5">
            <w:r>
              <w:rPr>
                <w:b/>
              </w:rPr>
              <w:t>quantity</w:t>
            </w:r>
          </w:p>
        </w:tc>
        <w:tc>
          <w:tcPr>
            <w:tcW w:w="1718" w:type="dxa"/>
          </w:tcPr>
          <w:p w14:paraId="3F43F0A3" w14:textId="77777777" w:rsidR="006124EC" w:rsidRDefault="005D4AC5">
            <w:r>
              <w:rPr>
                <w:b/>
              </w:rPr>
              <w:t>unit_price</w:t>
            </w:r>
          </w:p>
        </w:tc>
        <w:tc>
          <w:tcPr>
            <w:tcW w:w="1718" w:type="dxa"/>
          </w:tcPr>
          <w:p w14:paraId="2C73736C" w14:textId="77777777" w:rsidR="006124EC" w:rsidRDefault="005D4AC5">
            <w:r>
              <w:rPr>
                <w:b/>
              </w:rPr>
              <w:t>line_total</w:t>
            </w:r>
          </w:p>
        </w:tc>
      </w:tr>
      <w:tr w:rsidR="006124EC" w14:paraId="2CE8C17F" w14:textId="77777777" w:rsidTr="006813AF">
        <w:trPr>
          <w:trHeight w:val="376"/>
          <w:jc w:val="center"/>
        </w:trPr>
        <w:tc>
          <w:tcPr>
            <w:tcW w:w="1718" w:type="dxa"/>
            <w:vAlign w:val="center"/>
          </w:tcPr>
          <w:p w14:paraId="307EBD1B" w14:textId="77777777" w:rsidR="006124EC" w:rsidRDefault="005D4AC5">
            <w:r>
              <w:t>401</w:t>
            </w:r>
          </w:p>
        </w:tc>
        <w:tc>
          <w:tcPr>
            <w:tcW w:w="1771" w:type="dxa"/>
            <w:vAlign w:val="center"/>
          </w:tcPr>
          <w:p w14:paraId="092981FD" w14:textId="77777777" w:rsidR="006124EC" w:rsidRDefault="005D4AC5">
            <w:r>
              <w:t>Aarav Kumar</w:t>
            </w:r>
          </w:p>
        </w:tc>
        <w:tc>
          <w:tcPr>
            <w:tcW w:w="1718" w:type="dxa"/>
            <w:vAlign w:val="center"/>
          </w:tcPr>
          <w:p w14:paraId="186C7DD6" w14:textId="77777777" w:rsidR="006124EC" w:rsidRDefault="005D4AC5">
            <w:r>
              <w:t>Wireless Mouse</w:t>
            </w:r>
          </w:p>
        </w:tc>
        <w:tc>
          <w:tcPr>
            <w:tcW w:w="1718" w:type="dxa"/>
            <w:vAlign w:val="center"/>
          </w:tcPr>
          <w:p w14:paraId="152433B1" w14:textId="77777777" w:rsidR="006124EC" w:rsidRDefault="005D4AC5">
            <w:r>
              <w:t>1</w:t>
            </w:r>
          </w:p>
        </w:tc>
        <w:tc>
          <w:tcPr>
            <w:tcW w:w="1718" w:type="dxa"/>
            <w:vAlign w:val="center"/>
          </w:tcPr>
          <w:p w14:paraId="28DFC294" w14:textId="77777777" w:rsidR="006124EC" w:rsidRDefault="005D4AC5">
            <w:r>
              <w:t>799.00</w:t>
            </w:r>
          </w:p>
        </w:tc>
        <w:tc>
          <w:tcPr>
            <w:tcW w:w="1718" w:type="dxa"/>
            <w:vAlign w:val="center"/>
          </w:tcPr>
          <w:p w14:paraId="2B3860DD" w14:textId="77777777" w:rsidR="006124EC" w:rsidRDefault="005D4AC5">
            <w:r>
              <w:t>799.00</w:t>
            </w:r>
          </w:p>
        </w:tc>
      </w:tr>
      <w:tr w:rsidR="006124EC" w14:paraId="0DDEA0A0" w14:textId="77777777" w:rsidTr="006813AF">
        <w:trPr>
          <w:trHeight w:val="754"/>
          <w:jc w:val="center"/>
        </w:trPr>
        <w:tc>
          <w:tcPr>
            <w:tcW w:w="1718" w:type="dxa"/>
            <w:vAlign w:val="center"/>
          </w:tcPr>
          <w:p w14:paraId="7853FC5A" w14:textId="77777777" w:rsidR="006124EC" w:rsidRDefault="005D4AC5">
            <w:r>
              <w:t>401</w:t>
            </w:r>
          </w:p>
        </w:tc>
        <w:tc>
          <w:tcPr>
            <w:tcW w:w="1771" w:type="dxa"/>
            <w:vAlign w:val="center"/>
          </w:tcPr>
          <w:p w14:paraId="4904F305" w14:textId="77777777" w:rsidR="006124EC" w:rsidRDefault="005D4AC5">
            <w:r>
              <w:t>Aarav Kumar</w:t>
            </w:r>
          </w:p>
        </w:tc>
        <w:tc>
          <w:tcPr>
            <w:tcW w:w="1718" w:type="dxa"/>
            <w:vAlign w:val="center"/>
          </w:tcPr>
          <w:p w14:paraId="5DEBD710" w14:textId="77777777" w:rsidR="006124EC" w:rsidRDefault="005D4AC5">
            <w:r>
              <w:t>Bluetooth Headphones</w:t>
            </w:r>
          </w:p>
        </w:tc>
        <w:tc>
          <w:tcPr>
            <w:tcW w:w="1718" w:type="dxa"/>
            <w:vAlign w:val="center"/>
          </w:tcPr>
          <w:p w14:paraId="3BA66F42" w14:textId="77777777" w:rsidR="006124EC" w:rsidRDefault="005D4AC5">
            <w:r>
              <w:t>1</w:t>
            </w:r>
          </w:p>
        </w:tc>
        <w:tc>
          <w:tcPr>
            <w:tcW w:w="1718" w:type="dxa"/>
            <w:vAlign w:val="center"/>
          </w:tcPr>
          <w:p w14:paraId="7B0706C6" w14:textId="77777777" w:rsidR="006124EC" w:rsidRDefault="005D4AC5">
            <w:r>
              <w:t>1499.00</w:t>
            </w:r>
          </w:p>
        </w:tc>
        <w:tc>
          <w:tcPr>
            <w:tcW w:w="1718" w:type="dxa"/>
            <w:vAlign w:val="center"/>
          </w:tcPr>
          <w:p w14:paraId="579BC4ED" w14:textId="77777777" w:rsidR="006124EC" w:rsidRDefault="005D4AC5">
            <w:r>
              <w:t>1499.00</w:t>
            </w:r>
          </w:p>
        </w:tc>
      </w:tr>
      <w:tr w:rsidR="006124EC" w14:paraId="0C3B9B06" w14:textId="77777777" w:rsidTr="006813AF">
        <w:trPr>
          <w:trHeight w:val="376"/>
          <w:jc w:val="center"/>
        </w:trPr>
        <w:tc>
          <w:tcPr>
            <w:tcW w:w="1718" w:type="dxa"/>
            <w:vAlign w:val="center"/>
          </w:tcPr>
          <w:p w14:paraId="30C4DC83" w14:textId="77777777" w:rsidR="006124EC" w:rsidRDefault="005D4AC5">
            <w:r>
              <w:t>402</w:t>
            </w:r>
          </w:p>
        </w:tc>
        <w:tc>
          <w:tcPr>
            <w:tcW w:w="1771" w:type="dxa"/>
            <w:vAlign w:val="center"/>
          </w:tcPr>
          <w:p w14:paraId="0B4C64E3" w14:textId="77777777" w:rsidR="006124EC" w:rsidRDefault="005D4AC5">
            <w:r>
              <w:t>Diya Sharma</w:t>
            </w:r>
          </w:p>
        </w:tc>
        <w:tc>
          <w:tcPr>
            <w:tcW w:w="1718" w:type="dxa"/>
            <w:vAlign w:val="center"/>
          </w:tcPr>
          <w:p w14:paraId="0CC6FD09" w14:textId="77777777" w:rsidR="006124EC" w:rsidRDefault="005D4AC5">
            <w:r>
              <w:t>Cotton T-Shirt</w:t>
            </w:r>
          </w:p>
        </w:tc>
        <w:tc>
          <w:tcPr>
            <w:tcW w:w="1718" w:type="dxa"/>
            <w:vAlign w:val="center"/>
          </w:tcPr>
          <w:p w14:paraId="48E5E7F5" w14:textId="77777777" w:rsidR="006124EC" w:rsidRDefault="005D4AC5">
            <w:r>
              <w:t>3</w:t>
            </w:r>
          </w:p>
        </w:tc>
        <w:tc>
          <w:tcPr>
            <w:tcW w:w="1718" w:type="dxa"/>
            <w:vAlign w:val="center"/>
          </w:tcPr>
          <w:p w14:paraId="370089DB" w14:textId="77777777" w:rsidR="006124EC" w:rsidRDefault="005D4AC5">
            <w:r>
              <w:t>499.00</w:t>
            </w:r>
          </w:p>
        </w:tc>
        <w:tc>
          <w:tcPr>
            <w:tcW w:w="1718" w:type="dxa"/>
            <w:vAlign w:val="center"/>
          </w:tcPr>
          <w:p w14:paraId="2AB566F5" w14:textId="77777777" w:rsidR="006124EC" w:rsidRDefault="005D4AC5">
            <w:r>
              <w:t>1497.00</w:t>
            </w:r>
          </w:p>
        </w:tc>
      </w:tr>
      <w:tr w:rsidR="006124EC" w14:paraId="50B96A0C" w14:textId="77777777" w:rsidTr="006813AF">
        <w:trPr>
          <w:trHeight w:val="754"/>
          <w:jc w:val="center"/>
        </w:trPr>
        <w:tc>
          <w:tcPr>
            <w:tcW w:w="1718" w:type="dxa"/>
            <w:vAlign w:val="center"/>
          </w:tcPr>
          <w:p w14:paraId="65B6FCBC" w14:textId="77777777" w:rsidR="006124EC" w:rsidRDefault="005D4AC5">
            <w:r>
              <w:t>403</w:t>
            </w:r>
          </w:p>
        </w:tc>
        <w:tc>
          <w:tcPr>
            <w:tcW w:w="1771" w:type="dxa"/>
            <w:vAlign w:val="center"/>
          </w:tcPr>
          <w:p w14:paraId="380AA40B" w14:textId="77777777" w:rsidR="006124EC" w:rsidRDefault="005D4AC5">
            <w:r>
              <w:t>Rohan Verma</w:t>
            </w:r>
          </w:p>
        </w:tc>
        <w:tc>
          <w:tcPr>
            <w:tcW w:w="1718" w:type="dxa"/>
            <w:vAlign w:val="center"/>
          </w:tcPr>
          <w:p w14:paraId="0B441B7B" w14:textId="77777777" w:rsidR="006124EC" w:rsidRDefault="005D4AC5">
            <w:r>
              <w:t>DBMS Fundamentals</w:t>
            </w:r>
          </w:p>
        </w:tc>
        <w:tc>
          <w:tcPr>
            <w:tcW w:w="1718" w:type="dxa"/>
            <w:vAlign w:val="center"/>
          </w:tcPr>
          <w:p w14:paraId="4EDEFD39" w14:textId="77777777" w:rsidR="006124EC" w:rsidRDefault="005D4AC5">
            <w:r>
              <w:t>2</w:t>
            </w:r>
          </w:p>
        </w:tc>
        <w:tc>
          <w:tcPr>
            <w:tcW w:w="1718" w:type="dxa"/>
            <w:vAlign w:val="center"/>
          </w:tcPr>
          <w:p w14:paraId="5BA54EBE" w14:textId="77777777" w:rsidR="006124EC" w:rsidRDefault="005D4AC5">
            <w:r>
              <w:t>650.00</w:t>
            </w:r>
          </w:p>
        </w:tc>
        <w:tc>
          <w:tcPr>
            <w:tcW w:w="1718" w:type="dxa"/>
            <w:vAlign w:val="center"/>
          </w:tcPr>
          <w:p w14:paraId="6FCAC376" w14:textId="77777777" w:rsidR="006124EC" w:rsidRDefault="005D4AC5">
            <w:r>
              <w:t>1300.00</w:t>
            </w:r>
          </w:p>
        </w:tc>
      </w:tr>
      <w:tr w:rsidR="006124EC" w14:paraId="7A07E9BD" w14:textId="77777777" w:rsidTr="006813AF">
        <w:trPr>
          <w:trHeight w:val="376"/>
          <w:jc w:val="center"/>
        </w:trPr>
        <w:tc>
          <w:tcPr>
            <w:tcW w:w="1718" w:type="dxa"/>
            <w:vAlign w:val="center"/>
          </w:tcPr>
          <w:p w14:paraId="742622A7" w14:textId="77777777" w:rsidR="006124EC" w:rsidRDefault="005D4AC5">
            <w:r>
              <w:t>404</w:t>
            </w:r>
          </w:p>
        </w:tc>
        <w:tc>
          <w:tcPr>
            <w:tcW w:w="1771" w:type="dxa"/>
            <w:vAlign w:val="center"/>
          </w:tcPr>
          <w:p w14:paraId="760C47C4" w14:textId="77777777" w:rsidR="006124EC" w:rsidRDefault="005D4AC5">
            <w:r>
              <w:t>Meera Reddy</w:t>
            </w:r>
          </w:p>
        </w:tc>
        <w:tc>
          <w:tcPr>
            <w:tcW w:w="1718" w:type="dxa"/>
            <w:vAlign w:val="center"/>
          </w:tcPr>
          <w:p w14:paraId="502A2802" w14:textId="77777777" w:rsidR="006124EC" w:rsidRDefault="005D4AC5">
            <w:r>
              <w:t>Kitchen Mixer</w:t>
            </w:r>
          </w:p>
        </w:tc>
        <w:tc>
          <w:tcPr>
            <w:tcW w:w="1718" w:type="dxa"/>
            <w:vAlign w:val="center"/>
          </w:tcPr>
          <w:p w14:paraId="7C4DADAA" w14:textId="77777777" w:rsidR="006124EC" w:rsidRDefault="005D4AC5">
            <w:r>
              <w:t>1</w:t>
            </w:r>
          </w:p>
        </w:tc>
        <w:tc>
          <w:tcPr>
            <w:tcW w:w="1718" w:type="dxa"/>
            <w:vAlign w:val="center"/>
          </w:tcPr>
          <w:p w14:paraId="4B0C43E6" w14:textId="77777777" w:rsidR="006124EC" w:rsidRDefault="005D4AC5">
            <w:r>
              <w:t>2499.00</w:t>
            </w:r>
          </w:p>
        </w:tc>
        <w:tc>
          <w:tcPr>
            <w:tcW w:w="1718" w:type="dxa"/>
            <w:vAlign w:val="center"/>
          </w:tcPr>
          <w:p w14:paraId="3095B32F" w14:textId="77777777" w:rsidR="006124EC" w:rsidRDefault="005D4AC5">
            <w:r>
              <w:t>2499.00</w:t>
            </w:r>
          </w:p>
        </w:tc>
      </w:tr>
      <w:tr w:rsidR="006124EC" w14:paraId="7349DF17" w14:textId="77777777" w:rsidTr="006813AF">
        <w:trPr>
          <w:trHeight w:val="736"/>
          <w:jc w:val="center"/>
        </w:trPr>
        <w:tc>
          <w:tcPr>
            <w:tcW w:w="1718" w:type="dxa"/>
            <w:vAlign w:val="center"/>
          </w:tcPr>
          <w:p w14:paraId="1C9EE56F" w14:textId="77777777" w:rsidR="006124EC" w:rsidRDefault="005D4AC5">
            <w:r>
              <w:t>405</w:t>
            </w:r>
          </w:p>
        </w:tc>
        <w:tc>
          <w:tcPr>
            <w:tcW w:w="1771" w:type="dxa"/>
            <w:vAlign w:val="center"/>
          </w:tcPr>
          <w:p w14:paraId="16D48AD9" w14:textId="77777777" w:rsidR="006124EC" w:rsidRDefault="005D4AC5">
            <w:r>
              <w:t>Kiran Raj</w:t>
            </w:r>
          </w:p>
        </w:tc>
        <w:tc>
          <w:tcPr>
            <w:tcW w:w="1718" w:type="dxa"/>
            <w:vAlign w:val="center"/>
          </w:tcPr>
          <w:p w14:paraId="72DF7128" w14:textId="77777777" w:rsidR="006124EC" w:rsidRDefault="005D4AC5">
            <w:r>
              <w:t>Laptop Backpack</w:t>
            </w:r>
          </w:p>
        </w:tc>
        <w:tc>
          <w:tcPr>
            <w:tcW w:w="1718" w:type="dxa"/>
            <w:vAlign w:val="center"/>
          </w:tcPr>
          <w:p w14:paraId="010512EE" w14:textId="77777777" w:rsidR="006124EC" w:rsidRDefault="005D4AC5">
            <w:r>
              <w:t>1</w:t>
            </w:r>
          </w:p>
        </w:tc>
        <w:tc>
          <w:tcPr>
            <w:tcW w:w="1718" w:type="dxa"/>
            <w:vAlign w:val="center"/>
          </w:tcPr>
          <w:p w14:paraId="3AB3F0A1" w14:textId="77777777" w:rsidR="006124EC" w:rsidRDefault="005D4AC5">
            <w:r>
              <w:t>1199.00</w:t>
            </w:r>
          </w:p>
        </w:tc>
        <w:tc>
          <w:tcPr>
            <w:tcW w:w="1718" w:type="dxa"/>
            <w:vAlign w:val="center"/>
          </w:tcPr>
          <w:p w14:paraId="242324DC" w14:textId="77777777" w:rsidR="006124EC" w:rsidRDefault="005D4AC5">
            <w:r>
              <w:t>1199.00</w:t>
            </w:r>
          </w:p>
        </w:tc>
      </w:tr>
    </w:tbl>
    <w:p w14:paraId="74006705" w14:textId="77777777" w:rsidR="006124EC" w:rsidRDefault="006124EC"/>
    <w:p w14:paraId="4E7D19C9" w14:textId="77777777" w:rsidR="006124EC" w:rsidRPr="006813AF" w:rsidRDefault="005D4AC5">
      <w:pPr>
        <w:rPr>
          <w:sz w:val="24"/>
          <w:szCs w:val="24"/>
        </w:rPr>
      </w:pPr>
      <w:r w:rsidRPr="006813AF">
        <w:rPr>
          <w:sz w:val="24"/>
          <w:szCs w:val="24"/>
        </w:rPr>
        <w:t>The query joins four tables to show which products each customer ordered and calculates the line total.</w:t>
      </w:r>
    </w:p>
    <w:p w14:paraId="30530E4F" w14:textId="2EB07E18" w:rsidR="006124EC" w:rsidRPr="006813AF" w:rsidRDefault="006813AF">
      <w:pPr>
        <w:pStyle w:val="Heading1"/>
        <w:rPr>
          <w:color w:val="000000" w:themeColor="text1"/>
          <w:sz w:val="32"/>
          <w:szCs w:val="32"/>
        </w:rPr>
      </w:pPr>
      <w:r w:rsidRPr="006813AF">
        <w:rPr>
          <w:color w:val="000000" w:themeColor="text1"/>
          <w:sz w:val="32"/>
          <w:szCs w:val="32"/>
        </w:rPr>
        <w:t>3. REPORT ON CATEGORIES AND THEIR PRODUCT COUNTS USING LEFT JOIN</w:t>
      </w:r>
    </w:p>
    <w:p w14:paraId="7D58C1D0" w14:textId="77777777" w:rsidR="006124EC" w:rsidRPr="006813AF" w:rsidRDefault="005D4AC5">
      <w:pPr>
        <w:rPr>
          <w:sz w:val="24"/>
          <w:szCs w:val="24"/>
        </w:rPr>
      </w:pPr>
      <w:r w:rsidRPr="006813AF">
        <w:rPr>
          <w:sz w:val="24"/>
          <w:szCs w:val="24"/>
        </w:rPr>
        <w:t>LEFT JOIN returns all rows from the left table, including categories without matching products.</w:t>
      </w:r>
    </w:p>
    <w:p w14:paraId="511055F4" w14:textId="77777777" w:rsidR="006124EC" w:rsidRPr="006813AF" w:rsidRDefault="005D4AC5">
      <w:pPr>
        <w:spacing w:before="40" w:after="120"/>
        <w:ind w:left="288"/>
        <w:rPr>
          <w:sz w:val="20"/>
          <w:szCs w:val="20"/>
        </w:rPr>
      </w:pPr>
      <w:r w:rsidRPr="006813AF">
        <w:rPr>
          <w:rFonts w:ascii="Courier New" w:hAnsi="Courier New"/>
          <w:sz w:val="20"/>
          <w:szCs w:val="20"/>
        </w:rPr>
        <w:t>SELECT C.category_id, C.category_name,</w:t>
      </w:r>
      <w:r w:rsidRPr="006813AF">
        <w:rPr>
          <w:sz w:val="20"/>
          <w:szCs w:val="20"/>
        </w:rPr>
        <w:br/>
      </w:r>
      <w:r w:rsidRPr="006813AF">
        <w:rPr>
          <w:rFonts w:ascii="Courier New" w:hAnsi="Courier New"/>
          <w:sz w:val="20"/>
          <w:szCs w:val="20"/>
        </w:rPr>
        <w:t xml:space="preserve">       COUNT(P.product_id) AS total_products</w:t>
      </w:r>
      <w:r w:rsidRPr="006813AF">
        <w:rPr>
          <w:sz w:val="20"/>
          <w:szCs w:val="20"/>
        </w:rPr>
        <w:br/>
      </w:r>
      <w:r w:rsidRPr="006813AF">
        <w:rPr>
          <w:rFonts w:ascii="Courier New" w:hAnsi="Courier New"/>
          <w:sz w:val="20"/>
          <w:szCs w:val="20"/>
        </w:rPr>
        <w:t>FROM CATEGORY C</w:t>
      </w:r>
      <w:r w:rsidRPr="006813AF">
        <w:rPr>
          <w:sz w:val="20"/>
          <w:szCs w:val="20"/>
        </w:rPr>
        <w:br/>
      </w:r>
      <w:r w:rsidRPr="006813AF">
        <w:rPr>
          <w:rFonts w:ascii="Courier New" w:hAnsi="Courier New"/>
          <w:sz w:val="20"/>
          <w:szCs w:val="20"/>
        </w:rPr>
        <w:t>LEFT JOIN PRODUCT P ON C.category_id = P.category_id</w:t>
      </w:r>
      <w:r w:rsidRPr="006813AF">
        <w:rPr>
          <w:sz w:val="20"/>
          <w:szCs w:val="20"/>
        </w:rPr>
        <w:br/>
      </w:r>
      <w:r w:rsidRPr="006813AF">
        <w:rPr>
          <w:rFonts w:ascii="Courier New" w:hAnsi="Courier New"/>
          <w:sz w:val="20"/>
          <w:szCs w:val="20"/>
        </w:rPr>
        <w:t>GROUP BY C.category_id, C.category_name</w:t>
      </w:r>
      <w:r w:rsidRPr="006813AF">
        <w:rPr>
          <w:sz w:val="20"/>
          <w:szCs w:val="20"/>
        </w:rPr>
        <w:br/>
      </w:r>
      <w:r w:rsidRPr="006813AF">
        <w:rPr>
          <w:rFonts w:ascii="Courier New" w:hAnsi="Courier New"/>
          <w:sz w:val="20"/>
          <w:szCs w:val="20"/>
        </w:rPr>
        <w:t>ORDER BY C.category_id;</w:t>
      </w:r>
    </w:p>
    <w:p w14:paraId="7ABE422F" w14:textId="77777777" w:rsidR="006124EC" w:rsidRPr="006813AF" w:rsidRDefault="005D4AC5">
      <w:pPr>
        <w:rPr>
          <w:sz w:val="24"/>
          <w:szCs w:val="24"/>
        </w:rPr>
      </w:pPr>
      <w:r w:rsidRPr="006813AF">
        <w:rPr>
          <w:sz w:val="24"/>
          <w:szCs w:val="24"/>
        </w:rPr>
        <w:t>Output:</w:t>
      </w:r>
    </w:p>
    <w:tbl>
      <w:tblPr>
        <w:tblStyle w:val="TableGrid"/>
        <w:tblW w:w="10425" w:type="dxa"/>
        <w:jc w:val="center"/>
        <w:tblLook w:val="04A0" w:firstRow="1" w:lastRow="0" w:firstColumn="1" w:lastColumn="0" w:noHBand="0" w:noVBand="1"/>
      </w:tblPr>
      <w:tblGrid>
        <w:gridCol w:w="3475"/>
        <w:gridCol w:w="3475"/>
        <w:gridCol w:w="3475"/>
      </w:tblGrid>
      <w:tr w:rsidR="006124EC" w14:paraId="4195CD04" w14:textId="77777777" w:rsidTr="006813AF">
        <w:trPr>
          <w:trHeight w:val="439"/>
          <w:jc w:val="center"/>
        </w:trPr>
        <w:tc>
          <w:tcPr>
            <w:tcW w:w="3475" w:type="dxa"/>
          </w:tcPr>
          <w:p w14:paraId="6FFE0F64" w14:textId="77777777" w:rsidR="006124EC" w:rsidRDefault="005D4AC5">
            <w:r>
              <w:rPr>
                <w:b/>
              </w:rPr>
              <w:t>category_id</w:t>
            </w:r>
          </w:p>
        </w:tc>
        <w:tc>
          <w:tcPr>
            <w:tcW w:w="3475" w:type="dxa"/>
          </w:tcPr>
          <w:p w14:paraId="00A15529" w14:textId="77777777" w:rsidR="006124EC" w:rsidRDefault="005D4AC5">
            <w:r>
              <w:rPr>
                <w:b/>
              </w:rPr>
              <w:t>category_name</w:t>
            </w:r>
          </w:p>
        </w:tc>
        <w:tc>
          <w:tcPr>
            <w:tcW w:w="3475" w:type="dxa"/>
          </w:tcPr>
          <w:p w14:paraId="484CB3AD" w14:textId="77777777" w:rsidR="006124EC" w:rsidRDefault="005D4AC5">
            <w:r>
              <w:rPr>
                <w:b/>
              </w:rPr>
              <w:t>total_products</w:t>
            </w:r>
          </w:p>
        </w:tc>
      </w:tr>
      <w:tr w:rsidR="006124EC" w14:paraId="3C576817" w14:textId="77777777" w:rsidTr="006813AF">
        <w:trPr>
          <w:trHeight w:val="439"/>
          <w:jc w:val="center"/>
        </w:trPr>
        <w:tc>
          <w:tcPr>
            <w:tcW w:w="3475" w:type="dxa"/>
            <w:vAlign w:val="center"/>
          </w:tcPr>
          <w:p w14:paraId="2AE6D73D" w14:textId="77777777" w:rsidR="006124EC" w:rsidRDefault="005D4AC5">
            <w:r>
              <w:t>10</w:t>
            </w:r>
          </w:p>
        </w:tc>
        <w:tc>
          <w:tcPr>
            <w:tcW w:w="3475" w:type="dxa"/>
            <w:vAlign w:val="center"/>
          </w:tcPr>
          <w:p w14:paraId="74DC0F41" w14:textId="77777777" w:rsidR="006124EC" w:rsidRDefault="005D4AC5">
            <w:r>
              <w:t>Electronics</w:t>
            </w:r>
          </w:p>
        </w:tc>
        <w:tc>
          <w:tcPr>
            <w:tcW w:w="3475" w:type="dxa"/>
            <w:vAlign w:val="center"/>
          </w:tcPr>
          <w:p w14:paraId="3942377C" w14:textId="77777777" w:rsidR="006124EC" w:rsidRDefault="005D4AC5">
            <w:r>
              <w:t>3</w:t>
            </w:r>
          </w:p>
        </w:tc>
      </w:tr>
      <w:tr w:rsidR="006124EC" w14:paraId="6617F38D" w14:textId="77777777" w:rsidTr="006813AF">
        <w:trPr>
          <w:trHeight w:val="439"/>
          <w:jc w:val="center"/>
        </w:trPr>
        <w:tc>
          <w:tcPr>
            <w:tcW w:w="3475" w:type="dxa"/>
            <w:vAlign w:val="center"/>
          </w:tcPr>
          <w:p w14:paraId="0040FE3F" w14:textId="77777777" w:rsidR="006124EC" w:rsidRDefault="005D4AC5">
            <w:r>
              <w:t>20</w:t>
            </w:r>
          </w:p>
        </w:tc>
        <w:tc>
          <w:tcPr>
            <w:tcW w:w="3475" w:type="dxa"/>
            <w:vAlign w:val="center"/>
          </w:tcPr>
          <w:p w14:paraId="586659BA" w14:textId="77777777" w:rsidR="006124EC" w:rsidRDefault="005D4AC5">
            <w:r>
              <w:t>Fashion</w:t>
            </w:r>
          </w:p>
        </w:tc>
        <w:tc>
          <w:tcPr>
            <w:tcW w:w="3475" w:type="dxa"/>
            <w:vAlign w:val="center"/>
          </w:tcPr>
          <w:p w14:paraId="698D202B" w14:textId="77777777" w:rsidR="006124EC" w:rsidRDefault="005D4AC5">
            <w:r>
              <w:t>2</w:t>
            </w:r>
          </w:p>
        </w:tc>
      </w:tr>
      <w:tr w:rsidR="006124EC" w14:paraId="1F32DFE3" w14:textId="77777777" w:rsidTr="006813AF">
        <w:trPr>
          <w:trHeight w:val="439"/>
          <w:jc w:val="center"/>
        </w:trPr>
        <w:tc>
          <w:tcPr>
            <w:tcW w:w="3475" w:type="dxa"/>
            <w:vAlign w:val="center"/>
          </w:tcPr>
          <w:p w14:paraId="3FE75192" w14:textId="77777777" w:rsidR="006124EC" w:rsidRDefault="005D4AC5">
            <w:r>
              <w:t>30</w:t>
            </w:r>
          </w:p>
        </w:tc>
        <w:tc>
          <w:tcPr>
            <w:tcW w:w="3475" w:type="dxa"/>
            <w:vAlign w:val="center"/>
          </w:tcPr>
          <w:p w14:paraId="283136B7" w14:textId="77777777" w:rsidR="006124EC" w:rsidRDefault="005D4AC5">
            <w:r>
              <w:t>Home &amp; Kitchen</w:t>
            </w:r>
          </w:p>
        </w:tc>
        <w:tc>
          <w:tcPr>
            <w:tcW w:w="3475" w:type="dxa"/>
            <w:vAlign w:val="center"/>
          </w:tcPr>
          <w:p w14:paraId="030CDACF" w14:textId="77777777" w:rsidR="006124EC" w:rsidRDefault="005D4AC5">
            <w:r>
              <w:t>2</w:t>
            </w:r>
          </w:p>
        </w:tc>
      </w:tr>
      <w:tr w:rsidR="006124EC" w14:paraId="7D69583B" w14:textId="77777777" w:rsidTr="006813AF">
        <w:trPr>
          <w:trHeight w:val="418"/>
          <w:jc w:val="center"/>
        </w:trPr>
        <w:tc>
          <w:tcPr>
            <w:tcW w:w="3475" w:type="dxa"/>
            <w:vAlign w:val="center"/>
          </w:tcPr>
          <w:p w14:paraId="7DC3D324" w14:textId="77777777" w:rsidR="006124EC" w:rsidRDefault="005D4AC5">
            <w:r>
              <w:t>40</w:t>
            </w:r>
          </w:p>
        </w:tc>
        <w:tc>
          <w:tcPr>
            <w:tcW w:w="3475" w:type="dxa"/>
            <w:vAlign w:val="center"/>
          </w:tcPr>
          <w:p w14:paraId="5C880E74" w14:textId="77777777" w:rsidR="006124EC" w:rsidRDefault="005D4AC5">
            <w:r>
              <w:t>Books</w:t>
            </w:r>
          </w:p>
        </w:tc>
        <w:tc>
          <w:tcPr>
            <w:tcW w:w="3475" w:type="dxa"/>
            <w:vAlign w:val="center"/>
          </w:tcPr>
          <w:p w14:paraId="6A9F5413" w14:textId="77777777" w:rsidR="006124EC" w:rsidRDefault="005D4AC5">
            <w:r>
              <w:t>1</w:t>
            </w:r>
          </w:p>
        </w:tc>
      </w:tr>
    </w:tbl>
    <w:p w14:paraId="4D6ACEE3" w14:textId="77777777" w:rsidR="006124EC" w:rsidRDefault="006124EC"/>
    <w:p w14:paraId="158FB342" w14:textId="77777777" w:rsidR="006124EC" w:rsidRPr="006813AF" w:rsidRDefault="005D4AC5">
      <w:pPr>
        <w:rPr>
          <w:sz w:val="24"/>
          <w:szCs w:val="24"/>
        </w:rPr>
      </w:pPr>
      <w:r w:rsidRPr="006813AF">
        <w:rPr>
          <w:sz w:val="24"/>
          <w:szCs w:val="24"/>
        </w:rPr>
        <w:t>This query lists each category and counts its products. LEFT JOIN would also keep categories with zero products.</w:t>
      </w:r>
    </w:p>
    <w:p w14:paraId="3D27FCD0" w14:textId="77777777" w:rsidR="00B73A5B" w:rsidRDefault="00B73A5B">
      <w:pPr>
        <w:spacing w:before="40" w:after="120"/>
        <w:ind w:left="288"/>
        <w:rPr>
          <w:rFonts w:ascii="Courier New" w:hAnsi="Courier New"/>
          <w:sz w:val="20"/>
          <w:szCs w:val="20"/>
        </w:rPr>
      </w:pPr>
    </w:p>
    <w:p w14:paraId="10B6292E" w14:textId="77777777" w:rsidR="00B73A5B" w:rsidRDefault="00B73A5B">
      <w:pPr>
        <w:spacing w:before="40" w:after="120"/>
        <w:ind w:left="288"/>
        <w:rPr>
          <w:rFonts w:ascii="Courier New" w:hAnsi="Courier New"/>
          <w:sz w:val="20"/>
          <w:szCs w:val="20"/>
        </w:rPr>
      </w:pPr>
    </w:p>
    <w:p w14:paraId="67857AF8" w14:textId="77777777" w:rsidR="00B73A5B" w:rsidRPr="006813AF" w:rsidRDefault="00B73A5B" w:rsidP="00B73A5B">
      <w:pPr>
        <w:pStyle w:val="Heading1"/>
        <w:rPr>
          <w:sz w:val="32"/>
          <w:szCs w:val="32"/>
        </w:rPr>
      </w:pPr>
      <w:r w:rsidRPr="006813AF">
        <w:rPr>
          <w:color w:val="000000" w:themeColor="text1"/>
          <w:sz w:val="32"/>
          <w:szCs w:val="32"/>
        </w:rPr>
        <w:lastRenderedPageBreak/>
        <w:t>4. PRODUCTS PRICED ABOVE THE AVERAGE USING A SUBQUERY</w:t>
      </w:r>
    </w:p>
    <w:p w14:paraId="06CB7136" w14:textId="77777777" w:rsidR="00B73A5B" w:rsidRPr="006813AF" w:rsidRDefault="00B73A5B" w:rsidP="00B73A5B">
      <w:pPr>
        <w:rPr>
          <w:sz w:val="24"/>
          <w:szCs w:val="24"/>
        </w:rPr>
      </w:pPr>
      <w:r w:rsidRPr="006813AF">
        <w:rPr>
          <w:sz w:val="24"/>
          <w:szCs w:val="24"/>
        </w:rPr>
        <w:t>A subquery is a query nested inside another SQL statement.</w:t>
      </w:r>
    </w:p>
    <w:p w14:paraId="1CF64E4A" w14:textId="421A9440" w:rsidR="006124EC" w:rsidRPr="006813AF" w:rsidRDefault="005D4AC5">
      <w:pPr>
        <w:spacing w:before="40" w:after="120"/>
        <w:ind w:left="288"/>
        <w:rPr>
          <w:sz w:val="20"/>
          <w:szCs w:val="20"/>
        </w:rPr>
      </w:pPr>
      <w:r w:rsidRPr="006813AF">
        <w:rPr>
          <w:rFonts w:ascii="Courier New" w:hAnsi="Courier New"/>
          <w:sz w:val="20"/>
          <w:szCs w:val="20"/>
        </w:rPr>
        <w:t>SELECT product_name, price</w:t>
      </w:r>
      <w:r w:rsidRPr="006813AF">
        <w:rPr>
          <w:sz w:val="20"/>
          <w:szCs w:val="20"/>
        </w:rPr>
        <w:br/>
      </w:r>
      <w:r w:rsidRPr="006813AF">
        <w:rPr>
          <w:rFonts w:ascii="Courier New" w:hAnsi="Courier New"/>
          <w:sz w:val="20"/>
          <w:szCs w:val="20"/>
        </w:rPr>
        <w:t>FROM PRODUCT</w:t>
      </w:r>
      <w:r w:rsidRPr="006813AF">
        <w:rPr>
          <w:sz w:val="20"/>
          <w:szCs w:val="20"/>
        </w:rPr>
        <w:br/>
      </w:r>
      <w:r w:rsidRPr="006813AF">
        <w:rPr>
          <w:rFonts w:ascii="Courier New" w:hAnsi="Courier New"/>
          <w:sz w:val="20"/>
          <w:szCs w:val="20"/>
        </w:rPr>
        <w:t>WHERE price &gt; (SELECT AVG(price) FROM PRODUCT)</w:t>
      </w:r>
      <w:r w:rsidRPr="006813AF">
        <w:rPr>
          <w:sz w:val="20"/>
          <w:szCs w:val="20"/>
        </w:rPr>
        <w:br/>
      </w:r>
      <w:r w:rsidRPr="006813AF">
        <w:rPr>
          <w:rFonts w:ascii="Courier New" w:hAnsi="Courier New"/>
          <w:sz w:val="20"/>
          <w:szCs w:val="20"/>
        </w:rPr>
        <w:t>ORDER BY price DESC;</w:t>
      </w:r>
    </w:p>
    <w:p w14:paraId="30261D36" w14:textId="77777777" w:rsidR="006124EC" w:rsidRPr="006813AF" w:rsidRDefault="005D4AC5">
      <w:pPr>
        <w:rPr>
          <w:sz w:val="24"/>
          <w:szCs w:val="24"/>
        </w:rPr>
      </w:pPr>
      <w:r w:rsidRPr="006813AF">
        <w:rPr>
          <w:sz w:val="24"/>
          <w:szCs w:val="24"/>
        </w:rPr>
        <w:t>Output:</w:t>
      </w:r>
    </w:p>
    <w:tbl>
      <w:tblPr>
        <w:tblStyle w:val="TableGrid"/>
        <w:tblW w:w="10270" w:type="dxa"/>
        <w:jc w:val="center"/>
        <w:tblLook w:val="04A0" w:firstRow="1" w:lastRow="0" w:firstColumn="1" w:lastColumn="0" w:noHBand="0" w:noVBand="1"/>
      </w:tblPr>
      <w:tblGrid>
        <w:gridCol w:w="5135"/>
        <w:gridCol w:w="5135"/>
      </w:tblGrid>
      <w:tr w:rsidR="006124EC" w14:paraId="018294E3" w14:textId="77777777" w:rsidTr="006813AF">
        <w:trPr>
          <w:trHeight w:val="442"/>
          <w:jc w:val="center"/>
        </w:trPr>
        <w:tc>
          <w:tcPr>
            <w:tcW w:w="5135" w:type="dxa"/>
          </w:tcPr>
          <w:p w14:paraId="413B8087" w14:textId="77777777" w:rsidR="006124EC" w:rsidRDefault="005D4AC5">
            <w:r>
              <w:rPr>
                <w:b/>
              </w:rPr>
              <w:t>product_name</w:t>
            </w:r>
          </w:p>
        </w:tc>
        <w:tc>
          <w:tcPr>
            <w:tcW w:w="5135" w:type="dxa"/>
          </w:tcPr>
          <w:p w14:paraId="22BE81B4" w14:textId="77777777" w:rsidR="006124EC" w:rsidRDefault="005D4AC5">
            <w:r>
              <w:rPr>
                <w:b/>
              </w:rPr>
              <w:t>price</w:t>
            </w:r>
          </w:p>
        </w:tc>
      </w:tr>
      <w:tr w:rsidR="006124EC" w14:paraId="483B763E" w14:textId="77777777" w:rsidTr="006813AF">
        <w:trPr>
          <w:trHeight w:val="442"/>
          <w:jc w:val="center"/>
        </w:trPr>
        <w:tc>
          <w:tcPr>
            <w:tcW w:w="5135" w:type="dxa"/>
            <w:vAlign w:val="center"/>
          </w:tcPr>
          <w:p w14:paraId="09966850" w14:textId="77777777" w:rsidR="006124EC" w:rsidRDefault="005D4AC5">
            <w:r>
              <w:t>Kitchen Mixer</w:t>
            </w:r>
          </w:p>
        </w:tc>
        <w:tc>
          <w:tcPr>
            <w:tcW w:w="5135" w:type="dxa"/>
            <w:vAlign w:val="center"/>
          </w:tcPr>
          <w:p w14:paraId="6A2C801B" w14:textId="77777777" w:rsidR="006124EC" w:rsidRDefault="005D4AC5">
            <w:r>
              <w:t>2499.00</w:t>
            </w:r>
          </w:p>
        </w:tc>
      </w:tr>
      <w:tr w:rsidR="006124EC" w14:paraId="083C81B4" w14:textId="77777777" w:rsidTr="006813AF">
        <w:trPr>
          <w:trHeight w:val="442"/>
          <w:jc w:val="center"/>
        </w:trPr>
        <w:tc>
          <w:tcPr>
            <w:tcW w:w="5135" w:type="dxa"/>
            <w:vAlign w:val="center"/>
          </w:tcPr>
          <w:p w14:paraId="2C34165F" w14:textId="77777777" w:rsidR="006124EC" w:rsidRDefault="005D4AC5">
            <w:r>
              <w:t>Bluetooth Headphones</w:t>
            </w:r>
          </w:p>
        </w:tc>
        <w:tc>
          <w:tcPr>
            <w:tcW w:w="5135" w:type="dxa"/>
            <w:vAlign w:val="center"/>
          </w:tcPr>
          <w:p w14:paraId="654AF8ED" w14:textId="77777777" w:rsidR="006124EC" w:rsidRDefault="005D4AC5">
            <w:r>
              <w:t>1499.00</w:t>
            </w:r>
          </w:p>
        </w:tc>
      </w:tr>
      <w:tr w:rsidR="006124EC" w14:paraId="361C391F" w14:textId="77777777" w:rsidTr="006813AF">
        <w:trPr>
          <w:trHeight w:val="421"/>
          <w:jc w:val="center"/>
        </w:trPr>
        <w:tc>
          <w:tcPr>
            <w:tcW w:w="5135" w:type="dxa"/>
            <w:vAlign w:val="center"/>
          </w:tcPr>
          <w:p w14:paraId="1448958F" w14:textId="77777777" w:rsidR="006124EC" w:rsidRDefault="005D4AC5">
            <w:r>
              <w:t>Laptop Backpack</w:t>
            </w:r>
          </w:p>
        </w:tc>
        <w:tc>
          <w:tcPr>
            <w:tcW w:w="5135" w:type="dxa"/>
            <w:vAlign w:val="center"/>
          </w:tcPr>
          <w:p w14:paraId="3F9E4725" w14:textId="77777777" w:rsidR="006124EC" w:rsidRDefault="005D4AC5">
            <w:r>
              <w:t>1199.00</w:t>
            </w:r>
          </w:p>
        </w:tc>
      </w:tr>
    </w:tbl>
    <w:p w14:paraId="73C83C91" w14:textId="77777777" w:rsidR="006124EC" w:rsidRDefault="006124EC"/>
    <w:p w14:paraId="63C86C80" w14:textId="77777777" w:rsidR="006124EC" w:rsidRPr="006813AF" w:rsidRDefault="005D4AC5">
      <w:pPr>
        <w:rPr>
          <w:sz w:val="24"/>
          <w:szCs w:val="24"/>
        </w:rPr>
      </w:pPr>
      <w:r w:rsidRPr="006813AF">
        <w:rPr>
          <w:sz w:val="24"/>
          <w:szCs w:val="24"/>
        </w:rPr>
        <w:t>The inner query calculates the average product price. The outer query returns products priced above that average.</w:t>
      </w:r>
    </w:p>
    <w:p w14:paraId="1AF76503" w14:textId="3248881F" w:rsidR="006124EC" w:rsidRPr="006813AF" w:rsidRDefault="006813AF">
      <w:pPr>
        <w:pStyle w:val="Heading1"/>
        <w:rPr>
          <w:color w:val="000000" w:themeColor="text1"/>
          <w:sz w:val="32"/>
          <w:szCs w:val="32"/>
        </w:rPr>
      </w:pPr>
      <w:r w:rsidRPr="006813AF">
        <w:rPr>
          <w:color w:val="000000" w:themeColor="text1"/>
          <w:sz w:val="32"/>
          <w:szCs w:val="32"/>
        </w:rPr>
        <w:t>5. ORDERS WITH SUCCESSFUL PAYMENTS USING INNER JOIN</w:t>
      </w:r>
    </w:p>
    <w:p w14:paraId="1FEAD6E5" w14:textId="77777777" w:rsidR="006124EC" w:rsidRPr="006813AF" w:rsidRDefault="005D4AC5">
      <w:pPr>
        <w:spacing w:before="40" w:after="120"/>
        <w:ind w:left="288"/>
        <w:rPr>
          <w:sz w:val="20"/>
          <w:szCs w:val="20"/>
        </w:rPr>
      </w:pPr>
      <w:r w:rsidRPr="006813AF">
        <w:rPr>
          <w:rFonts w:ascii="Courier New" w:hAnsi="Courier New"/>
          <w:sz w:val="20"/>
          <w:szCs w:val="20"/>
        </w:rPr>
        <w:t>SELECT O.order_id, C.customer_name, P.payment_method,</w:t>
      </w:r>
      <w:r w:rsidRPr="006813AF">
        <w:rPr>
          <w:sz w:val="20"/>
          <w:szCs w:val="20"/>
        </w:rPr>
        <w:br/>
      </w:r>
      <w:r w:rsidRPr="006813AF">
        <w:rPr>
          <w:rFonts w:ascii="Courier New" w:hAnsi="Courier New"/>
          <w:sz w:val="20"/>
          <w:szCs w:val="20"/>
        </w:rPr>
        <w:t xml:space="preserve">       P.amount, P.payment_status</w:t>
      </w:r>
      <w:r w:rsidRPr="006813AF">
        <w:rPr>
          <w:sz w:val="20"/>
          <w:szCs w:val="20"/>
        </w:rPr>
        <w:br/>
      </w:r>
      <w:r w:rsidRPr="006813AF">
        <w:rPr>
          <w:rFonts w:ascii="Courier New" w:hAnsi="Courier New"/>
          <w:sz w:val="20"/>
          <w:szCs w:val="20"/>
        </w:rPr>
        <w:t>FROM ORDERS O</w:t>
      </w:r>
      <w:r w:rsidRPr="006813AF">
        <w:rPr>
          <w:sz w:val="20"/>
          <w:szCs w:val="20"/>
        </w:rPr>
        <w:br/>
      </w:r>
      <w:r w:rsidRPr="006813AF">
        <w:rPr>
          <w:rFonts w:ascii="Courier New" w:hAnsi="Courier New"/>
          <w:sz w:val="20"/>
          <w:szCs w:val="20"/>
        </w:rPr>
        <w:t>INNER JOIN CUSTOMER C ON O.customer_id = C.customer_id</w:t>
      </w:r>
      <w:r w:rsidRPr="006813AF">
        <w:rPr>
          <w:sz w:val="20"/>
          <w:szCs w:val="20"/>
        </w:rPr>
        <w:br/>
      </w:r>
      <w:r w:rsidRPr="006813AF">
        <w:rPr>
          <w:rFonts w:ascii="Courier New" w:hAnsi="Courier New"/>
          <w:sz w:val="20"/>
          <w:szCs w:val="20"/>
        </w:rPr>
        <w:t>INNER JOIN PAYMENT P ON O.order_id = P.order_id</w:t>
      </w:r>
      <w:r w:rsidRPr="006813AF">
        <w:rPr>
          <w:sz w:val="20"/>
          <w:szCs w:val="20"/>
        </w:rPr>
        <w:br/>
      </w:r>
      <w:r w:rsidRPr="006813AF">
        <w:rPr>
          <w:rFonts w:ascii="Courier New" w:hAnsi="Courier New"/>
          <w:sz w:val="20"/>
          <w:szCs w:val="20"/>
        </w:rPr>
        <w:t>WHERE P.payment_status = 'Successful'</w:t>
      </w:r>
      <w:r w:rsidRPr="006813AF">
        <w:rPr>
          <w:sz w:val="20"/>
          <w:szCs w:val="20"/>
        </w:rPr>
        <w:br/>
      </w:r>
      <w:r w:rsidRPr="006813AF">
        <w:rPr>
          <w:rFonts w:ascii="Courier New" w:hAnsi="Courier New"/>
          <w:sz w:val="20"/>
          <w:szCs w:val="20"/>
        </w:rPr>
        <w:t>ORDER BY O.order_id;</w:t>
      </w:r>
    </w:p>
    <w:p w14:paraId="0F42C884" w14:textId="77777777" w:rsidR="006124EC" w:rsidRPr="006813AF" w:rsidRDefault="005D4AC5">
      <w:pPr>
        <w:rPr>
          <w:sz w:val="24"/>
          <w:szCs w:val="24"/>
        </w:rPr>
      </w:pPr>
      <w:r w:rsidRPr="006813AF">
        <w:rPr>
          <w:sz w:val="24"/>
          <w:szCs w:val="24"/>
        </w:rPr>
        <w:t>Output:</w:t>
      </w:r>
    </w:p>
    <w:tbl>
      <w:tblPr>
        <w:tblStyle w:val="TableGrid"/>
        <w:tblW w:w="10375" w:type="dxa"/>
        <w:jc w:val="center"/>
        <w:tblLook w:val="04A0" w:firstRow="1" w:lastRow="0" w:firstColumn="1" w:lastColumn="0" w:noHBand="0" w:noVBand="1"/>
      </w:tblPr>
      <w:tblGrid>
        <w:gridCol w:w="2075"/>
        <w:gridCol w:w="2075"/>
        <w:gridCol w:w="2075"/>
        <w:gridCol w:w="2075"/>
        <w:gridCol w:w="2075"/>
      </w:tblGrid>
      <w:tr w:rsidR="006124EC" w14:paraId="4EAC86FE" w14:textId="77777777" w:rsidTr="006813AF">
        <w:trPr>
          <w:trHeight w:val="486"/>
          <w:jc w:val="center"/>
        </w:trPr>
        <w:tc>
          <w:tcPr>
            <w:tcW w:w="2075" w:type="dxa"/>
          </w:tcPr>
          <w:p w14:paraId="101321B5" w14:textId="77777777" w:rsidR="006124EC" w:rsidRDefault="005D4AC5">
            <w:r>
              <w:rPr>
                <w:b/>
              </w:rPr>
              <w:t>order_id</w:t>
            </w:r>
          </w:p>
        </w:tc>
        <w:tc>
          <w:tcPr>
            <w:tcW w:w="2075" w:type="dxa"/>
          </w:tcPr>
          <w:p w14:paraId="4900E79B" w14:textId="77777777" w:rsidR="006124EC" w:rsidRDefault="005D4AC5">
            <w:r>
              <w:rPr>
                <w:b/>
              </w:rPr>
              <w:t>customer_name</w:t>
            </w:r>
          </w:p>
        </w:tc>
        <w:tc>
          <w:tcPr>
            <w:tcW w:w="2075" w:type="dxa"/>
          </w:tcPr>
          <w:p w14:paraId="42C210C2" w14:textId="77777777" w:rsidR="006124EC" w:rsidRDefault="005D4AC5">
            <w:r>
              <w:rPr>
                <w:b/>
              </w:rPr>
              <w:t>payment_method</w:t>
            </w:r>
          </w:p>
        </w:tc>
        <w:tc>
          <w:tcPr>
            <w:tcW w:w="2075" w:type="dxa"/>
          </w:tcPr>
          <w:p w14:paraId="2A09A816" w14:textId="77777777" w:rsidR="006124EC" w:rsidRDefault="005D4AC5">
            <w:r>
              <w:rPr>
                <w:b/>
              </w:rPr>
              <w:t>amount</w:t>
            </w:r>
          </w:p>
        </w:tc>
        <w:tc>
          <w:tcPr>
            <w:tcW w:w="2075" w:type="dxa"/>
          </w:tcPr>
          <w:p w14:paraId="4F822404" w14:textId="77777777" w:rsidR="006124EC" w:rsidRDefault="005D4AC5">
            <w:r>
              <w:rPr>
                <w:b/>
              </w:rPr>
              <w:t>payment_status</w:t>
            </w:r>
          </w:p>
        </w:tc>
      </w:tr>
      <w:tr w:rsidR="006124EC" w14:paraId="2A3D2DF4" w14:textId="77777777" w:rsidTr="006813AF">
        <w:trPr>
          <w:trHeight w:val="486"/>
          <w:jc w:val="center"/>
        </w:trPr>
        <w:tc>
          <w:tcPr>
            <w:tcW w:w="2075" w:type="dxa"/>
            <w:vAlign w:val="center"/>
          </w:tcPr>
          <w:p w14:paraId="4BC39A6F" w14:textId="77777777" w:rsidR="006124EC" w:rsidRDefault="005D4AC5">
            <w:r>
              <w:t>401</w:t>
            </w:r>
          </w:p>
        </w:tc>
        <w:tc>
          <w:tcPr>
            <w:tcW w:w="2075" w:type="dxa"/>
            <w:vAlign w:val="center"/>
          </w:tcPr>
          <w:p w14:paraId="2A087E33" w14:textId="77777777" w:rsidR="006124EC" w:rsidRDefault="005D4AC5">
            <w:r>
              <w:t>Aarav Kumar</w:t>
            </w:r>
          </w:p>
        </w:tc>
        <w:tc>
          <w:tcPr>
            <w:tcW w:w="2075" w:type="dxa"/>
            <w:vAlign w:val="center"/>
          </w:tcPr>
          <w:p w14:paraId="22DE3742" w14:textId="77777777" w:rsidR="006124EC" w:rsidRDefault="005D4AC5">
            <w:r>
              <w:t>UPI</w:t>
            </w:r>
          </w:p>
        </w:tc>
        <w:tc>
          <w:tcPr>
            <w:tcW w:w="2075" w:type="dxa"/>
            <w:vAlign w:val="center"/>
          </w:tcPr>
          <w:p w14:paraId="41FA9274" w14:textId="77777777" w:rsidR="006124EC" w:rsidRDefault="005D4AC5">
            <w:r>
              <w:t>2298.00</w:t>
            </w:r>
          </w:p>
        </w:tc>
        <w:tc>
          <w:tcPr>
            <w:tcW w:w="2075" w:type="dxa"/>
            <w:vAlign w:val="center"/>
          </w:tcPr>
          <w:p w14:paraId="44D13DD0" w14:textId="77777777" w:rsidR="006124EC" w:rsidRDefault="005D4AC5">
            <w:r>
              <w:t>Successful</w:t>
            </w:r>
          </w:p>
        </w:tc>
      </w:tr>
      <w:tr w:rsidR="006124EC" w14:paraId="4E899F3F" w14:textId="77777777" w:rsidTr="006813AF">
        <w:trPr>
          <w:trHeight w:val="486"/>
          <w:jc w:val="center"/>
        </w:trPr>
        <w:tc>
          <w:tcPr>
            <w:tcW w:w="2075" w:type="dxa"/>
            <w:vAlign w:val="center"/>
          </w:tcPr>
          <w:p w14:paraId="0818B7DF" w14:textId="77777777" w:rsidR="006124EC" w:rsidRDefault="005D4AC5">
            <w:r>
              <w:t>402</w:t>
            </w:r>
          </w:p>
        </w:tc>
        <w:tc>
          <w:tcPr>
            <w:tcW w:w="2075" w:type="dxa"/>
            <w:vAlign w:val="center"/>
          </w:tcPr>
          <w:p w14:paraId="37528B67" w14:textId="77777777" w:rsidR="006124EC" w:rsidRDefault="005D4AC5">
            <w:r>
              <w:t>Diya Sharma</w:t>
            </w:r>
          </w:p>
        </w:tc>
        <w:tc>
          <w:tcPr>
            <w:tcW w:w="2075" w:type="dxa"/>
            <w:vAlign w:val="center"/>
          </w:tcPr>
          <w:p w14:paraId="74BABA64" w14:textId="77777777" w:rsidR="006124EC" w:rsidRDefault="005D4AC5">
            <w:r>
              <w:t>Card</w:t>
            </w:r>
          </w:p>
        </w:tc>
        <w:tc>
          <w:tcPr>
            <w:tcW w:w="2075" w:type="dxa"/>
            <w:vAlign w:val="center"/>
          </w:tcPr>
          <w:p w14:paraId="3A8D9593" w14:textId="77777777" w:rsidR="006124EC" w:rsidRDefault="005D4AC5">
            <w:r>
              <w:t>1497.00</w:t>
            </w:r>
          </w:p>
        </w:tc>
        <w:tc>
          <w:tcPr>
            <w:tcW w:w="2075" w:type="dxa"/>
            <w:vAlign w:val="center"/>
          </w:tcPr>
          <w:p w14:paraId="64AFFCFF" w14:textId="77777777" w:rsidR="006124EC" w:rsidRDefault="005D4AC5">
            <w:r>
              <w:t>Successful</w:t>
            </w:r>
          </w:p>
        </w:tc>
      </w:tr>
      <w:tr w:rsidR="006124EC" w14:paraId="73C835DF" w14:textId="77777777" w:rsidTr="006813AF">
        <w:trPr>
          <w:trHeight w:val="463"/>
          <w:jc w:val="center"/>
        </w:trPr>
        <w:tc>
          <w:tcPr>
            <w:tcW w:w="2075" w:type="dxa"/>
            <w:vAlign w:val="center"/>
          </w:tcPr>
          <w:p w14:paraId="10AF2136" w14:textId="77777777" w:rsidR="006124EC" w:rsidRDefault="005D4AC5">
            <w:r>
              <w:t>403</w:t>
            </w:r>
          </w:p>
        </w:tc>
        <w:tc>
          <w:tcPr>
            <w:tcW w:w="2075" w:type="dxa"/>
            <w:vAlign w:val="center"/>
          </w:tcPr>
          <w:p w14:paraId="2999C89E" w14:textId="77777777" w:rsidR="006124EC" w:rsidRDefault="005D4AC5">
            <w:r>
              <w:t>Rohan Verma</w:t>
            </w:r>
          </w:p>
        </w:tc>
        <w:tc>
          <w:tcPr>
            <w:tcW w:w="2075" w:type="dxa"/>
            <w:vAlign w:val="center"/>
          </w:tcPr>
          <w:p w14:paraId="0BB2317D" w14:textId="77777777" w:rsidR="006124EC" w:rsidRDefault="005D4AC5">
            <w:r>
              <w:t>UPI</w:t>
            </w:r>
          </w:p>
        </w:tc>
        <w:tc>
          <w:tcPr>
            <w:tcW w:w="2075" w:type="dxa"/>
            <w:vAlign w:val="center"/>
          </w:tcPr>
          <w:p w14:paraId="4E2144F4" w14:textId="77777777" w:rsidR="006124EC" w:rsidRDefault="005D4AC5">
            <w:r>
              <w:t>1300.00</w:t>
            </w:r>
          </w:p>
        </w:tc>
        <w:tc>
          <w:tcPr>
            <w:tcW w:w="2075" w:type="dxa"/>
            <w:vAlign w:val="center"/>
          </w:tcPr>
          <w:p w14:paraId="6D5F157C" w14:textId="77777777" w:rsidR="006124EC" w:rsidRDefault="005D4AC5">
            <w:r>
              <w:t>Successful</w:t>
            </w:r>
          </w:p>
        </w:tc>
      </w:tr>
    </w:tbl>
    <w:p w14:paraId="62C7A7B7" w14:textId="77777777" w:rsidR="006124EC" w:rsidRDefault="006124EC"/>
    <w:p w14:paraId="207A137D" w14:textId="77777777" w:rsidR="006124EC" w:rsidRPr="006813AF" w:rsidRDefault="005D4AC5">
      <w:pPr>
        <w:rPr>
          <w:sz w:val="24"/>
          <w:szCs w:val="24"/>
        </w:rPr>
      </w:pPr>
      <w:r w:rsidRPr="006813AF">
        <w:rPr>
          <w:sz w:val="24"/>
          <w:szCs w:val="24"/>
        </w:rPr>
        <w:t>This query combines orders, customers, and payment records, then filters for successful payments.</w:t>
      </w:r>
    </w:p>
    <w:p w14:paraId="26587021" w14:textId="77777777" w:rsidR="00B73A5B" w:rsidRDefault="00B73A5B">
      <w:pPr>
        <w:spacing w:before="40" w:after="120"/>
        <w:ind w:left="288"/>
        <w:rPr>
          <w:rFonts w:ascii="Courier New" w:hAnsi="Courier New"/>
          <w:sz w:val="20"/>
          <w:szCs w:val="20"/>
        </w:rPr>
      </w:pPr>
    </w:p>
    <w:p w14:paraId="07504EF2" w14:textId="77777777" w:rsidR="00B73A5B" w:rsidRDefault="00B73A5B">
      <w:pPr>
        <w:spacing w:before="40" w:after="120"/>
        <w:ind w:left="288"/>
        <w:rPr>
          <w:rFonts w:ascii="Courier New" w:hAnsi="Courier New"/>
          <w:sz w:val="20"/>
          <w:szCs w:val="20"/>
        </w:rPr>
      </w:pPr>
    </w:p>
    <w:p w14:paraId="7BAB560E" w14:textId="77777777" w:rsidR="00B73A5B" w:rsidRDefault="00B73A5B">
      <w:pPr>
        <w:spacing w:before="40" w:after="120"/>
        <w:ind w:left="288"/>
        <w:rPr>
          <w:rFonts w:ascii="Courier New" w:hAnsi="Courier New"/>
          <w:sz w:val="20"/>
          <w:szCs w:val="20"/>
        </w:rPr>
      </w:pPr>
    </w:p>
    <w:p w14:paraId="77115410" w14:textId="77777777" w:rsidR="00B73A5B" w:rsidRPr="006813AF" w:rsidRDefault="00B73A5B" w:rsidP="00B73A5B">
      <w:pPr>
        <w:pStyle w:val="Heading1"/>
        <w:rPr>
          <w:color w:val="000000" w:themeColor="text1"/>
          <w:sz w:val="32"/>
          <w:szCs w:val="32"/>
        </w:rPr>
      </w:pPr>
      <w:r w:rsidRPr="006813AF">
        <w:rPr>
          <w:color w:val="000000" w:themeColor="text1"/>
          <w:sz w:val="32"/>
          <w:szCs w:val="32"/>
        </w:rPr>
        <w:lastRenderedPageBreak/>
        <w:t>6. CUSTOMERS WHO HAVE PLACED ORDERS USING EXISTS</w:t>
      </w:r>
    </w:p>
    <w:p w14:paraId="70572E65" w14:textId="6ED2E91D" w:rsidR="006124EC" w:rsidRPr="006813AF" w:rsidRDefault="00B73A5B" w:rsidP="00B73A5B">
      <w:pPr>
        <w:spacing w:before="40" w:after="120"/>
        <w:ind w:left="288"/>
        <w:rPr>
          <w:sz w:val="20"/>
          <w:szCs w:val="20"/>
        </w:rPr>
      </w:pPr>
      <w:r w:rsidRPr="006813AF">
        <w:rPr>
          <w:rFonts w:ascii="Courier New" w:hAnsi="Courier New"/>
          <w:sz w:val="20"/>
          <w:szCs w:val="20"/>
        </w:rPr>
        <w:t>SELECT C.customer_id, C.customer_name</w:t>
      </w:r>
      <w:r w:rsidRPr="006813AF">
        <w:rPr>
          <w:sz w:val="20"/>
          <w:szCs w:val="20"/>
        </w:rPr>
        <w:br/>
      </w:r>
      <w:r w:rsidRPr="006813AF">
        <w:rPr>
          <w:rFonts w:ascii="Courier New" w:hAnsi="Courier New"/>
          <w:sz w:val="20"/>
          <w:szCs w:val="20"/>
        </w:rPr>
        <w:t>FROM CUSTOMER C</w:t>
      </w:r>
      <w:r w:rsidRPr="006813AF">
        <w:rPr>
          <w:sz w:val="20"/>
          <w:szCs w:val="20"/>
        </w:rPr>
        <w:br/>
      </w:r>
      <w:r w:rsidRPr="006813AF">
        <w:rPr>
          <w:rFonts w:ascii="Courier New" w:hAnsi="Courier New"/>
          <w:sz w:val="20"/>
          <w:szCs w:val="20"/>
        </w:rPr>
        <w:t>WHERE EXISTS (</w:t>
      </w:r>
      <w:r w:rsidRPr="006813AF">
        <w:rPr>
          <w:sz w:val="20"/>
          <w:szCs w:val="20"/>
        </w:rPr>
        <w:br/>
      </w:r>
      <w:r w:rsidRPr="006813AF">
        <w:rPr>
          <w:rFonts w:ascii="Courier New" w:hAnsi="Courier New"/>
          <w:sz w:val="20"/>
          <w:szCs w:val="20"/>
        </w:rPr>
        <w:t xml:space="preserve">  SELECT 1 FROM ORDERS O</w:t>
      </w:r>
      <w:r w:rsidRPr="006813AF">
        <w:rPr>
          <w:sz w:val="20"/>
          <w:szCs w:val="20"/>
        </w:rPr>
        <w:br/>
      </w:r>
      <w:r w:rsidR="005D4AC5" w:rsidRPr="006813AF">
        <w:rPr>
          <w:rFonts w:ascii="Courier New" w:hAnsi="Courier New"/>
          <w:sz w:val="20"/>
          <w:szCs w:val="20"/>
        </w:rPr>
        <w:t xml:space="preserve">  WHERE O.customer_id = C.customer_id</w:t>
      </w:r>
      <w:r w:rsidR="005D4AC5" w:rsidRPr="006813AF">
        <w:rPr>
          <w:sz w:val="20"/>
          <w:szCs w:val="20"/>
        </w:rPr>
        <w:br/>
      </w:r>
      <w:r w:rsidR="005D4AC5" w:rsidRPr="006813AF">
        <w:rPr>
          <w:rFonts w:ascii="Courier New" w:hAnsi="Courier New"/>
          <w:sz w:val="20"/>
          <w:szCs w:val="20"/>
        </w:rPr>
        <w:t>)</w:t>
      </w:r>
      <w:r w:rsidR="005D4AC5" w:rsidRPr="006813AF">
        <w:rPr>
          <w:sz w:val="20"/>
          <w:szCs w:val="20"/>
        </w:rPr>
        <w:br/>
      </w:r>
      <w:r w:rsidR="005D4AC5" w:rsidRPr="006813AF">
        <w:rPr>
          <w:rFonts w:ascii="Courier New" w:hAnsi="Courier New"/>
          <w:sz w:val="20"/>
          <w:szCs w:val="20"/>
        </w:rPr>
        <w:t>ORDER BY C.customer_id;</w:t>
      </w:r>
    </w:p>
    <w:p w14:paraId="5B9BDEA9" w14:textId="77777777" w:rsidR="006124EC" w:rsidRPr="006813AF" w:rsidRDefault="005D4AC5">
      <w:pPr>
        <w:rPr>
          <w:sz w:val="24"/>
          <w:szCs w:val="24"/>
        </w:rPr>
      </w:pPr>
      <w:r w:rsidRPr="006813AF">
        <w:rPr>
          <w:sz w:val="24"/>
          <w:szCs w:val="24"/>
        </w:rPr>
        <w:t>Output:</w:t>
      </w:r>
    </w:p>
    <w:tbl>
      <w:tblPr>
        <w:tblStyle w:val="TableGrid"/>
        <w:tblW w:w="10570" w:type="dxa"/>
        <w:jc w:val="center"/>
        <w:tblLook w:val="04A0" w:firstRow="1" w:lastRow="0" w:firstColumn="1" w:lastColumn="0" w:noHBand="0" w:noVBand="1"/>
      </w:tblPr>
      <w:tblGrid>
        <w:gridCol w:w="5285"/>
        <w:gridCol w:w="5285"/>
      </w:tblGrid>
      <w:tr w:rsidR="006124EC" w14:paraId="605E7FAF" w14:textId="77777777" w:rsidTr="006813AF">
        <w:trPr>
          <w:trHeight w:val="403"/>
          <w:jc w:val="center"/>
        </w:trPr>
        <w:tc>
          <w:tcPr>
            <w:tcW w:w="5285" w:type="dxa"/>
          </w:tcPr>
          <w:p w14:paraId="05B9F0E9" w14:textId="77777777" w:rsidR="006124EC" w:rsidRDefault="005D4AC5">
            <w:r>
              <w:rPr>
                <w:b/>
              </w:rPr>
              <w:t>customer_id</w:t>
            </w:r>
          </w:p>
        </w:tc>
        <w:tc>
          <w:tcPr>
            <w:tcW w:w="5285" w:type="dxa"/>
          </w:tcPr>
          <w:p w14:paraId="495BC341" w14:textId="77777777" w:rsidR="006124EC" w:rsidRDefault="005D4AC5">
            <w:r>
              <w:rPr>
                <w:b/>
              </w:rPr>
              <w:t>customer_name</w:t>
            </w:r>
          </w:p>
        </w:tc>
      </w:tr>
      <w:tr w:rsidR="006124EC" w14:paraId="6E7C1280" w14:textId="77777777" w:rsidTr="006813AF">
        <w:trPr>
          <w:trHeight w:val="403"/>
          <w:jc w:val="center"/>
        </w:trPr>
        <w:tc>
          <w:tcPr>
            <w:tcW w:w="5285" w:type="dxa"/>
            <w:vAlign w:val="center"/>
          </w:tcPr>
          <w:p w14:paraId="24554C12" w14:textId="77777777" w:rsidR="006124EC" w:rsidRDefault="005D4AC5">
            <w:r>
              <w:t>1</w:t>
            </w:r>
          </w:p>
        </w:tc>
        <w:tc>
          <w:tcPr>
            <w:tcW w:w="5285" w:type="dxa"/>
            <w:vAlign w:val="center"/>
          </w:tcPr>
          <w:p w14:paraId="77540CCD" w14:textId="77777777" w:rsidR="006124EC" w:rsidRDefault="005D4AC5">
            <w:r>
              <w:t>Aarav Kumar</w:t>
            </w:r>
          </w:p>
        </w:tc>
      </w:tr>
      <w:tr w:rsidR="006124EC" w14:paraId="124268C1" w14:textId="77777777" w:rsidTr="006813AF">
        <w:trPr>
          <w:trHeight w:val="403"/>
          <w:jc w:val="center"/>
        </w:trPr>
        <w:tc>
          <w:tcPr>
            <w:tcW w:w="5285" w:type="dxa"/>
            <w:vAlign w:val="center"/>
          </w:tcPr>
          <w:p w14:paraId="28DEA66C" w14:textId="77777777" w:rsidR="006124EC" w:rsidRDefault="005D4AC5">
            <w:r>
              <w:t>2</w:t>
            </w:r>
          </w:p>
        </w:tc>
        <w:tc>
          <w:tcPr>
            <w:tcW w:w="5285" w:type="dxa"/>
            <w:vAlign w:val="center"/>
          </w:tcPr>
          <w:p w14:paraId="00A342B2" w14:textId="77777777" w:rsidR="006124EC" w:rsidRDefault="005D4AC5">
            <w:r>
              <w:t>Diya Sharma</w:t>
            </w:r>
          </w:p>
        </w:tc>
      </w:tr>
      <w:tr w:rsidR="006124EC" w14:paraId="086B71FF" w14:textId="77777777" w:rsidTr="006813AF">
        <w:trPr>
          <w:trHeight w:val="403"/>
          <w:jc w:val="center"/>
        </w:trPr>
        <w:tc>
          <w:tcPr>
            <w:tcW w:w="5285" w:type="dxa"/>
            <w:vAlign w:val="center"/>
          </w:tcPr>
          <w:p w14:paraId="18B96F89" w14:textId="77777777" w:rsidR="006124EC" w:rsidRDefault="005D4AC5">
            <w:r>
              <w:t>3</w:t>
            </w:r>
          </w:p>
        </w:tc>
        <w:tc>
          <w:tcPr>
            <w:tcW w:w="5285" w:type="dxa"/>
            <w:vAlign w:val="center"/>
          </w:tcPr>
          <w:p w14:paraId="1CF89B53" w14:textId="77777777" w:rsidR="006124EC" w:rsidRDefault="005D4AC5">
            <w:r>
              <w:t>Rohan Verma</w:t>
            </w:r>
          </w:p>
        </w:tc>
      </w:tr>
      <w:tr w:rsidR="006124EC" w14:paraId="1C7E9706" w14:textId="77777777" w:rsidTr="006813AF">
        <w:trPr>
          <w:trHeight w:val="403"/>
          <w:jc w:val="center"/>
        </w:trPr>
        <w:tc>
          <w:tcPr>
            <w:tcW w:w="5285" w:type="dxa"/>
            <w:vAlign w:val="center"/>
          </w:tcPr>
          <w:p w14:paraId="1D00ED43" w14:textId="77777777" w:rsidR="006124EC" w:rsidRDefault="005D4AC5">
            <w:r>
              <w:t>4</w:t>
            </w:r>
          </w:p>
        </w:tc>
        <w:tc>
          <w:tcPr>
            <w:tcW w:w="5285" w:type="dxa"/>
            <w:vAlign w:val="center"/>
          </w:tcPr>
          <w:p w14:paraId="479AE637" w14:textId="77777777" w:rsidR="006124EC" w:rsidRDefault="005D4AC5">
            <w:r>
              <w:t>Meera Reddy</w:t>
            </w:r>
          </w:p>
        </w:tc>
      </w:tr>
      <w:tr w:rsidR="006124EC" w14:paraId="57C573B5" w14:textId="77777777" w:rsidTr="006813AF">
        <w:trPr>
          <w:trHeight w:val="384"/>
          <w:jc w:val="center"/>
        </w:trPr>
        <w:tc>
          <w:tcPr>
            <w:tcW w:w="5285" w:type="dxa"/>
            <w:vAlign w:val="center"/>
          </w:tcPr>
          <w:p w14:paraId="3F748477" w14:textId="77777777" w:rsidR="006124EC" w:rsidRDefault="005D4AC5">
            <w:r>
              <w:t>5</w:t>
            </w:r>
          </w:p>
        </w:tc>
        <w:tc>
          <w:tcPr>
            <w:tcW w:w="5285" w:type="dxa"/>
            <w:vAlign w:val="center"/>
          </w:tcPr>
          <w:p w14:paraId="740AA76A" w14:textId="77777777" w:rsidR="006124EC" w:rsidRDefault="005D4AC5">
            <w:r>
              <w:t>Kiran Raj</w:t>
            </w:r>
          </w:p>
        </w:tc>
      </w:tr>
    </w:tbl>
    <w:p w14:paraId="4CF4DDAA" w14:textId="77777777" w:rsidR="006124EC" w:rsidRDefault="006124EC"/>
    <w:p w14:paraId="68E8A6B6" w14:textId="77777777" w:rsidR="006124EC" w:rsidRPr="006813AF" w:rsidRDefault="005D4AC5">
      <w:pPr>
        <w:rPr>
          <w:sz w:val="24"/>
          <w:szCs w:val="24"/>
        </w:rPr>
      </w:pPr>
      <w:r w:rsidRPr="006813AF">
        <w:rPr>
          <w:sz w:val="24"/>
          <w:szCs w:val="24"/>
        </w:rPr>
        <w:t>EXISTS checks whether a matching order exists for each customer.</w:t>
      </w:r>
    </w:p>
    <w:p w14:paraId="405079CC" w14:textId="755F6347" w:rsidR="006124EC" w:rsidRPr="006813AF" w:rsidRDefault="006813AF">
      <w:pPr>
        <w:pStyle w:val="Heading1"/>
        <w:rPr>
          <w:color w:val="000000" w:themeColor="text1"/>
          <w:sz w:val="32"/>
          <w:szCs w:val="32"/>
        </w:rPr>
      </w:pPr>
      <w:r w:rsidRPr="006813AF">
        <w:rPr>
          <w:color w:val="000000" w:themeColor="text1"/>
          <w:sz w:val="32"/>
          <w:szCs w:val="32"/>
        </w:rPr>
        <w:t>CONCLUSION</w:t>
      </w:r>
    </w:p>
    <w:p w14:paraId="6A5D4D3D" w14:textId="77777777" w:rsidR="006124EC" w:rsidRPr="006813AF" w:rsidRDefault="005D4AC5">
      <w:pPr>
        <w:rPr>
          <w:sz w:val="24"/>
          <w:szCs w:val="24"/>
        </w:rPr>
      </w:pPr>
      <w:r w:rsidRPr="006813AF">
        <w:rPr>
          <w:sz w:val="24"/>
          <w:szCs w:val="24"/>
        </w:rPr>
        <w:t>INNER JOIN and LEFT JOIN combine related shopping records, while subqueries and EXISTS support more advanced filtering. These reports help monitor customer orders, product sales, category inventories, and payment status in the Online Shopping Management System.</w:t>
      </w:r>
    </w:p>
    <w:sectPr w:rsidR="006124EC" w:rsidRPr="006813A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959721">
    <w:abstractNumId w:val="8"/>
  </w:num>
  <w:num w:numId="2" w16cid:durableId="1504858108">
    <w:abstractNumId w:val="6"/>
  </w:num>
  <w:num w:numId="3" w16cid:durableId="216363187">
    <w:abstractNumId w:val="5"/>
  </w:num>
  <w:num w:numId="4" w16cid:durableId="731583614">
    <w:abstractNumId w:val="4"/>
  </w:num>
  <w:num w:numId="5" w16cid:durableId="447700831">
    <w:abstractNumId w:val="7"/>
  </w:num>
  <w:num w:numId="6" w16cid:durableId="2125076044">
    <w:abstractNumId w:val="3"/>
  </w:num>
  <w:num w:numId="7" w16cid:durableId="1378970200">
    <w:abstractNumId w:val="2"/>
  </w:num>
  <w:num w:numId="8" w16cid:durableId="1549023778">
    <w:abstractNumId w:val="1"/>
  </w:num>
  <w:num w:numId="9" w16cid:durableId="202416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3AF"/>
    <w:rsid w:val="000F1B8F"/>
    <w:rsid w:val="0015074B"/>
    <w:rsid w:val="0029639D"/>
    <w:rsid w:val="00326F90"/>
    <w:rsid w:val="005D4AC5"/>
    <w:rsid w:val="006124EC"/>
    <w:rsid w:val="006813AF"/>
    <w:rsid w:val="007C3F30"/>
    <w:rsid w:val="00AA1D8D"/>
    <w:rsid w:val="00B47730"/>
    <w:rsid w:val="00B73A5B"/>
    <w:rsid w:val="00B83412"/>
    <w:rsid w:val="00C404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7E52C5-8740-4B29-BE93-AF4FCA21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6</cp:revision>
  <dcterms:created xsi:type="dcterms:W3CDTF">2013-12-23T23:15:00Z</dcterms:created>
  <dcterms:modified xsi:type="dcterms:W3CDTF">2026-10-23T09:19:00Z</dcterms:modified>
  <cp:category/>
</cp:coreProperties>
</file>